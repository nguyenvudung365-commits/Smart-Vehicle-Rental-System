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5D368" w14:textId="77777777" w:rsidR="00BC48D3" w:rsidRDefault="00000000">
      <w:pPr>
        <w:jc w:val="center"/>
      </w:pPr>
      <w:r>
        <w:rPr>
          <w:b/>
          <w:color w:val="1A56A5"/>
          <w:sz w:val="36"/>
        </w:rPr>
        <w:t>BỘ TEST CASE</w:t>
      </w:r>
      <w:r>
        <w:rPr>
          <w:b/>
          <w:color w:val="1A56A5"/>
          <w:sz w:val="36"/>
        </w:rPr>
        <w:br/>
        <w:t>ỨNG DỤNG MIOTO CLONE</w:t>
      </w:r>
    </w:p>
    <w:p w14:paraId="6C3C2275" w14:textId="77777777" w:rsidR="00BC48D3" w:rsidRDefault="00000000">
      <w:pPr>
        <w:jc w:val="center"/>
      </w:pPr>
      <w:r>
        <w:rPr>
          <w:color w:val="555555"/>
          <w:sz w:val="22"/>
        </w:rPr>
        <w:t>Môn: Phát triển Ứng dụng Đa nền tảng 2 | Báo cáo tiến độ lần 6</w:t>
      </w:r>
    </w:p>
    <w:p w14:paraId="5A02CF00" w14:textId="77777777" w:rsidR="00BC48D3" w:rsidRDefault="00000000">
      <w:pPr>
        <w:spacing w:after="80"/>
        <w:jc w:val="center"/>
      </w:pPr>
      <w:r>
        <w:rPr>
          <w:color w:val="555555"/>
          <w:sz w:val="22"/>
        </w:rPr>
        <w:t>Ngày: 15/05/2026 | Nhóm: Mioto Clone</w:t>
      </w:r>
    </w:p>
    <w:p w14:paraId="38CC0D70" w14:textId="77777777" w:rsidR="00BC48D3" w:rsidRDefault="00000000">
      <w:pPr>
        <w:spacing w:before="240" w:after="80"/>
      </w:pPr>
      <w:r>
        <w:rPr>
          <w:b/>
          <w:color w:val="1A56A5"/>
          <w:sz w:val="28"/>
        </w:rPr>
        <w:t>I. PHƯƠNG PHÁP VÀ PHẠM VI KIỂM THỬ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BC48D3" w14:paraId="1FC8F56C" w14:textId="77777777">
        <w:tc>
          <w:tcPr>
            <w:tcW w:w="4677" w:type="dxa"/>
            <w:shd w:val="clear" w:color="auto" w:fill="E8F0FB"/>
          </w:tcPr>
          <w:p w14:paraId="072C64BF" w14:textId="77777777" w:rsidR="00BC48D3" w:rsidRDefault="00000000">
            <w:r>
              <w:rPr>
                <w:b/>
                <w:sz w:val="20"/>
              </w:rPr>
              <w:t>Phương pháp kiểm thử</w:t>
            </w:r>
          </w:p>
        </w:tc>
        <w:tc>
          <w:tcPr>
            <w:tcW w:w="4677" w:type="dxa"/>
          </w:tcPr>
          <w:p w14:paraId="4D21ABCF" w14:textId="1BE2C879" w:rsidR="00BC48D3" w:rsidRPr="00EC028E" w:rsidRDefault="00000000">
            <w:pPr>
              <w:rPr>
                <w:lang w:val="vi-VN"/>
              </w:rPr>
            </w:pPr>
            <w:r>
              <w:rPr>
                <w:sz w:val="20"/>
              </w:rPr>
              <w:t xml:space="preserve">Black-box Testing </w:t>
            </w:r>
          </w:p>
        </w:tc>
      </w:tr>
      <w:tr w:rsidR="00BC48D3" w14:paraId="5A87FAA0" w14:textId="77777777">
        <w:tc>
          <w:tcPr>
            <w:tcW w:w="4677" w:type="dxa"/>
            <w:shd w:val="clear" w:color="auto" w:fill="E8F0FB"/>
          </w:tcPr>
          <w:p w14:paraId="7B7C062C" w14:textId="77777777" w:rsidR="00BC48D3" w:rsidRDefault="00000000">
            <w:r>
              <w:rPr>
                <w:b/>
                <w:sz w:val="20"/>
              </w:rPr>
              <w:t>Kỹ thuật</w:t>
            </w:r>
          </w:p>
        </w:tc>
        <w:tc>
          <w:tcPr>
            <w:tcW w:w="4677" w:type="dxa"/>
          </w:tcPr>
          <w:p w14:paraId="6005D34C" w14:textId="77777777" w:rsidR="00BC48D3" w:rsidRDefault="00000000">
            <w:r>
              <w:rPr>
                <w:sz w:val="20"/>
              </w:rPr>
              <w:t>Equivalence Partitioning + Boundary Value Analysis</w:t>
            </w:r>
          </w:p>
        </w:tc>
      </w:tr>
      <w:tr w:rsidR="00BC48D3" w14:paraId="445445DD" w14:textId="77777777">
        <w:tc>
          <w:tcPr>
            <w:tcW w:w="4677" w:type="dxa"/>
            <w:shd w:val="clear" w:color="auto" w:fill="E8F0FB"/>
          </w:tcPr>
          <w:p w14:paraId="2DA6BB2C" w14:textId="77777777" w:rsidR="00BC48D3" w:rsidRDefault="00000000">
            <w:r>
              <w:rPr>
                <w:b/>
                <w:sz w:val="20"/>
              </w:rPr>
              <w:t>Môi trường</w:t>
            </w:r>
          </w:p>
        </w:tc>
        <w:tc>
          <w:tcPr>
            <w:tcW w:w="4677" w:type="dxa"/>
          </w:tcPr>
          <w:p w14:paraId="706741CD" w14:textId="77777777" w:rsidR="00BC48D3" w:rsidRDefault="00000000">
            <w:r>
              <w:rPr>
                <w:sz w:val="20"/>
              </w:rPr>
              <w:t>Expo Go trên Android / iOS + Backend Node.js local</w:t>
            </w:r>
          </w:p>
        </w:tc>
      </w:tr>
      <w:tr w:rsidR="00BC48D3" w14:paraId="1072F559" w14:textId="77777777">
        <w:tc>
          <w:tcPr>
            <w:tcW w:w="4677" w:type="dxa"/>
            <w:shd w:val="clear" w:color="auto" w:fill="E8F0FB"/>
          </w:tcPr>
          <w:p w14:paraId="70091ACE" w14:textId="77777777" w:rsidR="00BC48D3" w:rsidRDefault="00000000">
            <w:r>
              <w:rPr>
                <w:b/>
                <w:sz w:val="20"/>
              </w:rPr>
              <w:t>Tổng số test case</w:t>
            </w:r>
          </w:p>
        </w:tc>
        <w:tc>
          <w:tcPr>
            <w:tcW w:w="4677" w:type="dxa"/>
          </w:tcPr>
          <w:p w14:paraId="285643C7" w14:textId="77777777" w:rsidR="00BC48D3" w:rsidRDefault="00000000">
            <w:r>
              <w:rPr>
                <w:sz w:val="20"/>
              </w:rPr>
              <w:t>51 test cases cho 10 nhóm chức năng</w:t>
            </w:r>
          </w:p>
        </w:tc>
      </w:tr>
      <w:tr w:rsidR="00BC48D3" w14:paraId="510B35F4" w14:textId="77777777">
        <w:tc>
          <w:tcPr>
            <w:tcW w:w="4677" w:type="dxa"/>
            <w:shd w:val="clear" w:color="auto" w:fill="E8F0FB"/>
          </w:tcPr>
          <w:p w14:paraId="253B18D2" w14:textId="77777777" w:rsidR="00BC48D3" w:rsidRDefault="00000000">
            <w:r>
              <w:rPr>
                <w:b/>
                <w:sz w:val="20"/>
              </w:rPr>
              <w:t>Cột "Kết quả thực tế"</w:t>
            </w:r>
          </w:p>
        </w:tc>
        <w:tc>
          <w:tcPr>
            <w:tcW w:w="4677" w:type="dxa"/>
          </w:tcPr>
          <w:p w14:paraId="673400AF" w14:textId="77777777" w:rsidR="00BC48D3" w:rsidRDefault="00000000">
            <w:r>
              <w:rPr>
                <w:sz w:val="20"/>
              </w:rPr>
              <w:t>Để trống — điền trong buổi demo/kiểm thử</w:t>
            </w:r>
          </w:p>
        </w:tc>
      </w:tr>
    </w:tbl>
    <w:p w14:paraId="3621BF90" w14:textId="77777777" w:rsidR="00BC48D3" w:rsidRDefault="00BC48D3"/>
    <w:p w14:paraId="47BEBCB2" w14:textId="77777777" w:rsidR="00BC48D3" w:rsidRDefault="00000000">
      <w:pPr>
        <w:spacing w:before="240" w:after="80"/>
      </w:pPr>
      <w:r>
        <w:rPr>
          <w:b/>
          <w:color w:val="1A56A5"/>
          <w:sz w:val="28"/>
        </w:rPr>
        <w:t>II. CHI TIẾT TEST CASE</w:t>
      </w:r>
    </w:p>
    <w:p w14:paraId="7B59DA24" w14:textId="77777777" w:rsidR="00BC48D3" w:rsidRDefault="00000000">
      <w:pPr>
        <w:spacing w:before="240" w:after="80"/>
      </w:pPr>
      <w:r>
        <w:rPr>
          <w:b/>
          <w:color w:val="1A56A5"/>
        </w:rPr>
        <w:t>Nhóm TC-01: Đăng ký tài khoản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"/>
        <w:gridCol w:w="759"/>
        <w:gridCol w:w="1438"/>
        <w:gridCol w:w="1743"/>
        <w:gridCol w:w="1433"/>
        <w:gridCol w:w="1709"/>
        <w:gridCol w:w="911"/>
        <w:gridCol w:w="983"/>
      </w:tblGrid>
      <w:tr w:rsidR="00BC48D3" w14:paraId="1FB77471" w14:textId="77777777">
        <w:tc>
          <w:tcPr>
            <w:tcW w:w="454" w:type="dxa"/>
            <w:shd w:val="clear" w:color="auto" w:fill="1A56A5"/>
            <w:vAlign w:val="center"/>
          </w:tcPr>
          <w:p w14:paraId="4112A358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STT</w:t>
            </w:r>
          </w:p>
        </w:tc>
        <w:tc>
          <w:tcPr>
            <w:tcW w:w="850" w:type="dxa"/>
            <w:shd w:val="clear" w:color="auto" w:fill="1A56A5"/>
            <w:vAlign w:val="center"/>
          </w:tcPr>
          <w:p w14:paraId="03114203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Mã TC</w:t>
            </w:r>
          </w:p>
        </w:tc>
        <w:tc>
          <w:tcPr>
            <w:tcW w:w="1701" w:type="dxa"/>
            <w:shd w:val="clear" w:color="auto" w:fill="1A56A5"/>
            <w:vAlign w:val="center"/>
          </w:tcPr>
          <w:p w14:paraId="481E14CD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w="1814" w:type="dxa"/>
            <w:shd w:val="clear" w:color="auto" w:fill="1A56A5"/>
            <w:vAlign w:val="center"/>
          </w:tcPr>
          <w:p w14:paraId="4510E0A7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Đầu vào</w:t>
            </w:r>
          </w:p>
        </w:tc>
        <w:tc>
          <w:tcPr>
            <w:tcW w:w="1701" w:type="dxa"/>
            <w:shd w:val="clear" w:color="auto" w:fill="1A56A5"/>
            <w:vAlign w:val="center"/>
          </w:tcPr>
          <w:p w14:paraId="338751E4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Thao tác</w:t>
            </w:r>
          </w:p>
        </w:tc>
        <w:tc>
          <w:tcPr>
            <w:tcW w:w="1984" w:type="dxa"/>
            <w:shd w:val="clear" w:color="auto" w:fill="1A56A5"/>
            <w:vAlign w:val="center"/>
          </w:tcPr>
          <w:p w14:paraId="695D6EE5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Kết quả kỳ vọng</w:t>
            </w:r>
          </w:p>
        </w:tc>
        <w:tc>
          <w:tcPr>
            <w:tcW w:w="1020" w:type="dxa"/>
            <w:shd w:val="clear" w:color="auto" w:fill="1A56A5"/>
            <w:vAlign w:val="center"/>
          </w:tcPr>
          <w:p w14:paraId="40742394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Kết quả</w:t>
            </w:r>
            <w:r>
              <w:rPr>
                <w:b/>
                <w:color w:val="FFFFFF"/>
                <w:sz w:val="20"/>
              </w:rPr>
              <w:br/>
              <w:t>thực tế</w:t>
            </w:r>
          </w:p>
        </w:tc>
        <w:tc>
          <w:tcPr>
            <w:tcW w:w="850" w:type="dxa"/>
            <w:shd w:val="clear" w:color="auto" w:fill="1A56A5"/>
            <w:vAlign w:val="center"/>
          </w:tcPr>
          <w:p w14:paraId="4285BD2E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Pass/Fail</w:t>
            </w:r>
          </w:p>
        </w:tc>
      </w:tr>
      <w:tr w:rsidR="00BC48D3" w14:paraId="29A3FE4C" w14:textId="77777777">
        <w:tc>
          <w:tcPr>
            <w:tcW w:w="454" w:type="dxa"/>
            <w:shd w:val="clear" w:color="auto" w:fill="F8F9FA"/>
            <w:vAlign w:val="center"/>
          </w:tcPr>
          <w:p w14:paraId="5BFAC7A6" w14:textId="77777777" w:rsidR="00BC48D3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850" w:type="dxa"/>
            <w:shd w:val="clear" w:color="auto" w:fill="F8F9FA"/>
            <w:vAlign w:val="center"/>
          </w:tcPr>
          <w:p w14:paraId="3ECA18C6" w14:textId="77777777" w:rsidR="00BC48D3" w:rsidRDefault="00000000">
            <w:pPr>
              <w:jc w:val="center"/>
            </w:pPr>
            <w:r>
              <w:rPr>
                <w:sz w:val="18"/>
              </w:rPr>
              <w:t>TC-01-01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6A254C3A" w14:textId="77777777" w:rsidR="00BC48D3" w:rsidRDefault="00000000">
            <w:r>
              <w:rPr>
                <w:sz w:val="18"/>
              </w:rPr>
              <w:t>Đăng ký thành công với thông tin hợp lệ</w:t>
            </w:r>
          </w:p>
        </w:tc>
        <w:tc>
          <w:tcPr>
            <w:tcW w:w="1814" w:type="dxa"/>
            <w:shd w:val="clear" w:color="auto" w:fill="F8F9FA"/>
            <w:vAlign w:val="center"/>
          </w:tcPr>
          <w:p w14:paraId="33EA4748" w14:textId="77777777" w:rsidR="00BC48D3" w:rsidRDefault="00000000">
            <w:r>
              <w:rPr>
                <w:sz w:val="18"/>
              </w:rPr>
              <w:t>Họ tên: "Nguyen Van A"</w:t>
            </w:r>
            <w:r>
              <w:rPr>
                <w:sz w:val="18"/>
              </w:rPr>
              <w:br/>
              <w:t>SĐT: "0901234567"</w:t>
            </w:r>
            <w:r>
              <w:rPr>
                <w:sz w:val="18"/>
              </w:rPr>
              <w:br/>
              <w:t>Email: "test@gmail.com"</w:t>
            </w:r>
            <w:r>
              <w:rPr>
                <w:sz w:val="18"/>
              </w:rPr>
              <w:br/>
              <w:t>Mật khẩu: "Pass123!"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3DBD5273" w14:textId="77777777" w:rsidR="00BC48D3" w:rsidRDefault="00000000">
            <w:r>
              <w:rPr>
                <w:sz w:val="18"/>
              </w:rPr>
              <w:t>1. Mở app → Màn hình đăng ký</w:t>
            </w:r>
            <w:r>
              <w:rPr>
                <w:sz w:val="18"/>
              </w:rPr>
              <w:br/>
              <w:t>2. Nhập đầy đủ thông tin</w:t>
            </w:r>
            <w:r>
              <w:rPr>
                <w:sz w:val="18"/>
              </w:rPr>
              <w:br/>
              <w:t>3. Nhấn "Đăng ký"</w:t>
            </w:r>
          </w:p>
        </w:tc>
        <w:tc>
          <w:tcPr>
            <w:tcW w:w="1984" w:type="dxa"/>
            <w:shd w:val="clear" w:color="auto" w:fill="F8F9FA"/>
            <w:vAlign w:val="center"/>
          </w:tcPr>
          <w:p w14:paraId="2310CF95" w14:textId="77777777" w:rsidR="00BC48D3" w:rsidRDefault="00000000">
            <w:r>
              <w:rPr>
                <w:sz w:val="18"/>
              </w:rPr>
              <w:t>Tạo tài khoản thành công</w:t>
            </w:r>
            <w:r>
              <w:rPr>
                <w:sz w:val="18"/>
              </w:rPr>
              <w:br/>
              <w:t>Chuyển sang màn hình login</w:t>
            </w:r>
            <w:r>
              <w:rPr>
                <w:sz w:val="18"/>
              </w:rPr>
              <w:br/>
              <w:t>Hiển thị thông báo thành công</w:t>
            </w:r>
          </w:p>
        </w:tc>
        <w:tc>
          <w:tcPr>
            <w:tcW w:w="1020" w:type="dxa"/>
            <w:shd w:val="clear" w:color="auto" w:fill="F8F9FA"/>
            <w:vAlign w:val="center"/>
          </w:tcPr>
          <w:p w14:paraId="56F85DBF" w14:textId="77777777" w:rsidR="00BC48D3" w:rsidRDefault="00BC48D3"/>
        </w:tc>
        <w:tc>
          <w:tcPr>
            <w:tcW w:w="850" w:type="dxa"/>
            <w:shd w:val="clear" w:color="auto" w:fill="F8F9FA"/>
            <w:vAlign w:val="center"/>
          </w:tcPr>
          <w:p w14:paraId="11314154" w14:textId="77777777" w:rsidR="00BC48D3" w:rsidRDefault="00BC48D3"/>
        </w:tc>
      </w:tr>
      <w:tr w:rsidR="00BC48D3" w14:paraId="2AFE054B" w14:textId="77777777">
        <w:tc>
          <w:tcPr>
            <w:tcW w:w="454" w:type="dxa"/>
            <w:shd w:val="clear" w:color="auto" w:fill="FFFFFF"/>
            <w:vAlign w:val="center"/>
          </w:tcPr>
          <w:p w14:paraId="135F67BA" w14:textId="77777777" w:rsidR="00BC48D3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E1B144D" w14:textId="77777777" w:rsidR="00BC48D3" w:rsidRDefault="00000000">
            <w:pPr>
              <w:jc w:val="center"/>
            </w:pPr>
            <w:r>
              <w:rPr>
                <w:sz w:val="18"/>
              </w:rPr>
              <w:t>TC-01-02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FE69D9E" w14:textId="77777777" w:rsidR="00BC48D3" w:rsidRDefault="00000000">
            <w:r>
              <w:rPr>
                <w:sz w:val="18"/>
              </w:rPr>
              <w:t>Đăng ký thất bại — email trùng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4D39B9D2" w14:textId="77777777" w:rsidR="00BC48D3" w:rsidRDefault="00000000">
            <w:r>
              <w:rPr>
                <w:sz w:val="18"/>
              </w:rPr>
              <w:t>Email đã tồn tại trong DB</w:t>
            </w:r>
            <w:r>
              <w:rPr>
                <w:sz w:val="18"/>
              </w:rPr>
              <w:br/>
              <w:t>Các trường khác hợp lệ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A9A9E35" w14:textId="77777777" w:rsidR="00BC48D3" w:rsidRDefault="00000000">
            <w:r>
              <w:rPr>
                <w:sz w:val="18"/>
              </w:rPr>
              <w:t>1. Nhập email đã đăng ký</w:t>
            </w:r>
            <w:r>
              <w:rPr>
                <w:sz w:val="18"/>
              </w:rPr>
              <w:br/>
              <w:t>2. Nhấn "Đăng ký"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58B426D4" w14:textId="77777777" w:rsidR="00BC48D3" w:rsidRDefault="00000000">
            <w:r>
              <w:rPr>
                <w:sz w:val="18"/>
              </w:rPr>
              <w:t>Hiển thị lỗi "Email đã được sử dụng"</w:t>
            </w:r>
            <w:r>
              <w:rPr>
                <w:sz w:val="18"/>
              </w:rPr>
              <w:br/>
              <w:t>Không tạo tài khoản mới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242691D" w14:textId="77777777" w:rsidR="00BC48D3" w:rsidRDefault="00BC48D3"/>
        </w:tc>
        <w:tc>
          <w:tcPr>
            <w:tcW w:w="850" w:type="dxa"/>
            <w:shd w:val="clear" w:color="auto" w:fill="FFFFFF"/>
            <w:vAlign w:val="center"/>
          </w:tcPr>
          <w:p w14:paraId="18C725B3" w14:textId="77777777" w:rsidR="00BC48D3" w:rsidRDefault="00BC48D3"/>
        </w:tc>
      </w:tr>
      <w:tr w:rsidR="00BC48D3" w14:paraId="33A40DB9" w14:textId="77777777">
        <w:tc>
          <w:tcPr>
            <w:tcW w:w="454" w:type="dxa"/>
            <w:shd w:val="clear" w:color="auto" w:fill="F8F9FA"/>
            <w:vAlign w:val="center"/>
          </w:tcPr>
          <w:p w14:paraId="6E1DC9BD" w14:textId="77777777" w:rsidR="00BC48D3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50" w:type="dxa"/>
            <w:shd w:val="clear" w:color="auto" w:fill="F8F9FA"/>
            <w:vAlign w:val="center"/>
          </w:tcPr>
          <w:p w14:paraId="07D13A0B" w14:textId="77777777" w:rsidR="00BC48D3" w:rsidRDefault="00000000">
            <w:pPr>
              <w:jc w:val="center"/>
            </w:pPr>
            <w:r>
              <w:rPr>
                <w:sz w:val="18"/>
              </w:rPr>
              <w:t>TC-01-03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00AC7E82" w14:textId="77777777" w:rsidR="00BC48D3" w:rsidRDefault="00000000">
            <w:r>
              <w:rPr>
                <w:sz w:val="18"/>
              </w:rPr>
              <w:t>Đăng ký thất bại — SĐT sai định dạng</w:t>
            </w:r>
          </w:p>
        </w:tc>
        <w:tc>
          <w:tcPr>
            <w:tcW w:w="1814" w:type="dxa"/>
            <w:shd w:val="clear" w:color="auto" w:fill="F8F9FA"/>
            <w:vAlign w:val="center"/>
          </w:tcPr>
          <w:p w14:paraId="747DF1C7" w14:textId="77777777" w:rsidR="00BC48D3" w:rsidRDefault="00000000">
            <w:r>
              <w:rPr>
                <w:sz w:val="18"/>
              </w:rPr>
              <w:t>SĐT: "12345" (ít hơn 10 số)</w:t>
            </w:r>
            <w:r>
              <w:rPr>
                <w:sz w:val="18"/>
              </w:rPr>
              <w:br/>
              <w:t>Các trường khác hợp lệ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1EB1541C" w14:textId="77777777" w:rsidR="00BC48D3" w:rsidRDefault="00000000">
            <w:r>
              <w:rPr>
                <w:sz w:val="18"/>
              </w:rPr>
              <w:t>1. Nhập SĐT không hợp lệ</w:t>
            </w:r>
            <w:r>
              <w:rPr>
                <w:sz w:val="18"/>
              </w:rPr>
              <w:br/>
              <w:t>2. Nhấn "Đăng ký"</w:t>
            </w:r>
          </w:p>
        </w:tc>
        <w:tc>
          <w:tcPr>
            <w:tcW w:w="1984" w:type="dxa"/>
            <w:shd w:val="clear" w:color="auto" w:fill="F8F9FA"/>
            <w:vAlign w:val="center"/>
          </w:tcPr>
          <w:p w14:paraId="13F47C15" w14:textId="77777777" w:rsidR="00BC48D3" w:rsidRDefault="00000000">
            <w:r>
              <w:rPr>
                <w:sz w:val="18"/>
              </w:rPr>
              <w:t>Hiển thị lỗi validation</w:t>
            </w:r>
            <w:r>
              <w:rPr>
                <w:sz w:val="18"/>
              </w:rPr>
              <w:br/>
              <w:t>Không gửi request lên server</w:t>
            </w:r>
          </w:p>
        </w:tc>
        <w:tc>
          <w:tcPr>
            <w:tcW w:w="1020" w:type="dxa"/>
            <w:shd w:val="clear" w:color="auto" w:fill="F8F9FA"/>
            <w:vAlign w:val="center"/>
          </w:tcPr>
          <w:p w14:paraId="2548F72A" w14:textId="77777777" w:rsidR="00BC48D3" w:rsidRDefault="00BC48D3"/>
        </w:tc>
        <w:tc>
          <w:tcPr>
            <w:tcW w:w="850" w:type="dxa"/>
            <w:shd w:val="clear" w:color="auto" w:fill="F8F9FA"/>
            <w:vAlign w:val="center"/>
          </w:tcPr>
          <w:p w14:paraId="7B3ECF4F" w14:textId="77777777" w:rsidR="00BC48D3" w:rsidRDefault="00BC48D3"/>
        </w:tc>
      </w:tr>
      <w:tr w:rsidR="00BC48D3" w14:paraId="4C937273" w14:textId="77777777">
        <w:tc>
          <w:tcPr>
            <w:tcW w:w="454" w:type="dxa"/>
            <w:shd w:val="clear" w:color="auto" w:fill="FFFFFF"/>
            <w:vAlign w:val="center"/>
          </w:tcPr>
          <w:p w14:paraId="37AF4E25" w14:textId="77777777" w:rsidR="00BC48D3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B55B669" w14:textId="77777777" w:rsidR="00BC48D3" w:rsidRDefault="00000000">
            <w:pPr>
              <w:jc w:val="center"/>
            </w:pPr>
            <w:r>
              <w:rPr>
                <w:sz w:val="18"/>
              </w:rPr>
              <w:t>TC-01-04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243B33D" w14:textId="77777777" w:rsidR="00BC48D3" w:rsidRDefault="00000000">
            <w:r>
              <w:rPr>
                <w:sz w:val="18"/>
              </w:rPr>
              <w:t>Đăng ký thất bại — mật khẩu yếu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7A3FDD82" w14:textId="77777777" w:rsidR="00BC48D3" w:rsidRDefault="00000000">
            <w:r>
              <w:rPr>
                <w:sz w:val="18"/>
              </w:rPr>
              <w:t>Mật khẩu: "123" (ít hơn 6 ký tự)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F21C6D3" w14:textId="77777777" w:rsidR="00BC48D3" w:rsidRDefault="00000000">
            <w:r>
              <w:rPr>
                <w:sz w:val="18"/>
              </w:rPr>
              <w:t>1. Nhập mật khẩu quá ngắn</w:t>
            </w:r>
            <w:r>
              <w:rPr>
                <w:sz w:val="18"/>
              </w:rPr>
              <w:br/>
              <w:t>2. Nhấn "Đăng ký"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4DD5947F" w14:textId="77777777" w:rsidR="00BC48D3" w:rsidRDefault="00000000">
            <w:r>
              <w:rPr>
                <w:sz w:val="18"/>
              </w:rPr>
              <w:t>Hiển thị lỗi "Mật khẩu tối thiểu 6 ký tự"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5AEB21E" w14:textId="77777777" w:rsidR="00BC48D3" w:rsidRDefault="00BC48D3"/>
        </w:tc>
        <w:tc>
          <w:tcPr>
            <w:tcW w:w="850" w:type="dxa"/>
            <w:shd w:val="clear" w:color="auto" w:fill="FFFFFF"/>
            <w:vAlign w:val="center"/>
          </w:tcPr>
          <w:p w14:paraId="69F3E48A" w14:textId="77777777" w:rsidR="00BC48D3" w:rsidRDefault="00BC48D3"/>
        </w:tc>
      </w:tr>
      <w:tr w:rsidR="00BC48D3" w14:paraId="75B4B3F4" w14:textId="77777777">
        <w:tc>
          <w:tcPr>
            <w:tcW w:w="454" w:type="dxa"/>
            <w:shd w:val="clear" w:color="auto" w:fill="F8F9FA"/>
            <w:vAlign w:val="center"/>
          </w:tcPr>
          <w:p w14:paraId="4F9A8A55" w14:textId="77777777" w:rsidR="00BC48D3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850" w:type="dxa"/>
            <w:shd w:val="clear" w:color="auto" w:fill="F8F9FA"/>
            <w:vAlign w:val="center"/>
          </w:tcPr>
          <w:p w14:paraId="76B9AF93" w14:textId="77777777" w:rsidR="00BC48D3" w:rsidRDefault="00000000">
            <w:pPr>
              <w:jc w:val="center"/>
            </w:pPr>
            <w:r>
              <w:rPr>
                <w:sz w:val="18"/>
              </w:rPr>
              <w:t>TC-01-05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4C918C4B" w14:textId="77777777" w:rsidR="00BC48D3" w:rsidRDefault="00000000">
            <w:r>
              <w:rPr>
                <w:sz w:val="18"/>
              </w:rPr>
              <w:t>Đăng ký thất bại — để trống trường bắt buộc</w:t>
            </w:r>
          </w:p>
        </w:tc>
        <w:tc>
          <w:tcPr>
            <w:tcW w:w="1814" w:type="dxa"/>
            <w:shd w:val="clear" w:color="auto" w:fill="F8F9FA"/>
            <w:vAlign w:val="center"/>
          </w:tcPr>
          <w:p w14:paraId="06BFF6AF" w14:textId="77777777" w:rsidR="00BC48D3" w:rsidRDefault="00000000">
            <w:r>
              <w:rPr>
                <w:sz w:val="18"/>
              </w:rPr>
              <w:t>Để trống trường Email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0D675E76" w14:textId="77777777" w:rsidR="00BC48D3" w:rsidRDefault="00000000">
            <w:r>
              <w:rPr>
                <w:sz w:val="18"/>
              </w:rPr>
              <w:t>1. Nhập thiếu email</w:t>
            </w:r>
            <w:r>
              <w:rPr>
                <w:sz w:val="18"/>
              </w:rPr>
              <w:br/>
              <w:t>2. Nhấn "Đăng ký"</w:t>
            </w:r>
          </w:p>
        </w:tc>
        <w:tc>
          <w:tcPr>
            <w:tcW w:w="1984" w:type="dxa"/>
            <w:shd w:val="clear" w:color="auto" w:fill="F8F9FA"/>
            <w:vAlign w:val="center"/>
          </w:tcPr>
          <w:p w14:paraId="519F81E6" w14:textId="77777777" w:rsidR="00BC48D3" w:rsidRDefault="00000000">
            <w:r>
              <w:rPr>
                <w:sz w:val="18"/>
              </w:rPr>
              <w:t>Hiển thị lỗi "Email là bắt buộc"</w:t>
            </w:r>
            <w:r>
              <w:rPr>
                <w:sz w:val="18"/>
              </w:rPr>
              <w:br/>
              <w:t>Form không submit</w:t>
            </w:r>
          </w:p>
        </w:tc>
        <w:tc>
          <w:tcPr>
            <w:tcW w:w="1020" w:type="dxa"/>
            <w:shd w:val="clear" w:color="auto" w:fill="F8F9FA"/>
            <w:vAlign w:val="center"/>
          </w:tcPr>
          <w:p w14:paraId="6F4734C3" w14:textId="77777777" w:rsidR="00BC48D3" w:rsidRDefault="00BC48D3"/>
        </w:tc>
        <w:tc>
          <w:tcPr>
            <w:tcW w:w="850" w:type="dxa"/>
            <w:shd w:val="clear" w:color="auto" w:fill="F8F9FA"/>
            <w:vAlign w:val="center"/>
          </w:tcPr>
          <w:p w14:paraId="19BFFF60" w14:textId="77777777" w:rsidR="00BC48D3" w:rsidRDefault="00BC48D3"/>
        </w:tc>
      </w:tr>
    </w:tbl>
    <w:p w14:paraId="30688CAE" w14:textId="77777777" w:rsidR="00BC48D3" w:rsidRDefault="00BC48D3"/>
    <w:p w14:paraId="35E9BE90" w14:textId="77777777" w:rsidR="00BC48D3" w:rsidRDefault="00000000">
      <w:pPr>
        <w:spacing w:before="240" w:after="80"/>
      </w:pPr>
      <w:r>
        <w:rPr>
          <w:b/>
          <w:color w:val="1A56A5"/>
        </w:rPr>
        <w:t>Nhóm TC-02: Đăng nhập / Đăng xuất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6"/>
        <w:gridCol w:w="743"/>
        <w:gridCol w:w="1380"/>
        <w:gridCol w:w="1864"/>
        <w:gridCol w:w="1393"/>
        <w:gridCol w:w="1721"/>
        <w:gridCol w:w="891"/>
        <w:gridCol w:w="983"/>
      </w:tblGrid>
      <w:tr w:rsidR="00BC48D3" w14:paraId="0D5905F3" w14:textId="77777777">
        <w:tc>
          <w:tcPr>
            <w:tcW w:w="454" w:type="dxa"/>
            <w:shd w:val="clear" w:color="auto" w:fill="1A56A5"/>
            <w:vAlign w:val="center"/>
          </w:tcPr>
          <w:p w14:paraId="63405B80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STT</w:t>
            </w:r>
          </w:p>
        </w:tc>
        <w:tc>
          <w:tcPr>
            <w:tcW w:w="850" w:type="dxa"/>
            <w:shd w:val="clear" w:color="auto" w:fill="1A56A5"/>
            <w:vAlign w:val="center"/>
          </w:tcPr>
          <w:p w14:paraId="37031864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Mã TC</w:t>
            </w:r>
          </w:p>
        </w:tc>
        <w:tc>
          <w:tcPr>
            <w:tcW w:w="1701" w:type="dxa"/>
            <w:shd w:val="clear" w:color="auto" w:fill="1A56A5"/>
            <w:vAlign w:val="center"/>
          </w:tcPr>
          <w:p w14:paraId="0CCB7478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w="1814" w:type="dxa"/>
            <w:shd w:val="clear" w:color="auto" w:fill="1A56A5"/>
            <w:vAlign w:val="center"/>
          </w:tcPr>
          <w:p w14:paraId="743FE5A6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Đầu vào</w:t>
            </w:r>
          </w:p>
        </w:tc>
        <w:tc>
          <w:tcPr>
            <w:tcW w:w="1701" w:type="dxa"/>
            <w:shd w:val="clear" w:color="auto" w:fill="1A56A5"/>
            <w:vAlign w:val="center"/>
          </w:tcPr>
          <w:p w14:paraId="525A0B23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Thao tác</w:t>
            </w:r>
          </w:p>
        </w:tc>
        <w:tc>
          <w:tcPr>
            <w:tcW w:w="1984" w:type="dxa"/>
            <w:shd w:val="clear" w:color="auto" w:fill="1A56A5"/>
            <w:vAlign w:val="center"/>
          </w:tcPr>
          <w:p w14:paraId="636A250A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Kết quả kỳ vọng</w:t>
            </w:r>
          </w:p>
        </w:tc>
        <w:tc>
          <w:tcPr>
            <w:tcW w:w="1020" w:type="dxa"/>
            <w:shd w:val="clear" w:color="auto" w:fill="1A56A5"/>
            <w:vAlign w:val="center"/>
          </w:tcPr>
          <w:p w14:paraId="7A1BDCFA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Kết quả</w:t>
            </w:r>
            <w:r>
              <w:rPr>
                <w:b/>
                <w:color w:val="FFFFFF"/>
                <w:sz w:val="20"/>
              </w:rPr>
              <w:br/>
              <w:t>thực tế</w:t>
            </w:r>
          </w:p>
        </w:tc>
        <w:tc>
          <w:tcPr>
            <w:tcW w:w="850" w:type="dxa"/>
            <w:shd w:val="clear" w:color="auto" w:fill="1A56A5"/>
            <w:vAlign w:val="center"/>
          </w:tcPr>
          <w:p w14:paraId="19F955B0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Pass/Fail</w:t>
            </w:r>
          </w:p>
        </w:tc>
      </w:tr>
      <w:tr w:rsidR="00BC48D3" w14:paraId="34A383AE" w14:textId="77777777">
        <w:tc>
          <w:tcPr>
            <w:tcW w:w="454" w:type="dxa"/>
            <w:shd w:val="clear" w:color="auto" w:fill="F8F9FA"/>
            <w:vAlign w:val="center"/>
          </w:tcPr>
          <w:p w14:paraId="2B45F9EB" w14:textId="77777777" w:rsidR="00BC48D3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850" w:type="dxa"/>
            <w:shd w:val="clear" w:color="auto" w:fill="F8F9FA"/>
            <w:vAlign w:val="center"/>
          </w:tcPr>
          <w:p w14:paraId="36918084" w14:textId="77777777" w:rsidR="00BC48D3" w:rsidRDefault="00000000">
            <w:pPr>
              <w:jc w:val="center"/>
            </w:pPr>
            <w:r>
              <w:rPr>
                <w:sz w:val="18"/>
              </w:rPr>
              <w:t>TC-02-01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06FC211F" w14:textId="77777777" w:rsidR="00BC48D3" w:rsidRDefault="00000000">
            <w:r>
              <w:rPr>
                <w:sz w:val="18"/>
              </w:rPr>
              <w:t>Đăng nhập thành công</w:t>
            </w:r>
          </w:p>
        </w:tc>
        <w:tc>
          <w:tcPr>
            <w:tcW w:w="1814" w:type="dxa"/>
            <w:shd w:val="clear" w:color="auto" w:fill="F8F9FA"/>
            <w:vAlign w:val="center"/>
          </w:tcPr>
          <w:p w14:paraId="118F5B96" w14:textId="77777777" w:rsidR="00BC48D3" w:rsidRDefault="00000000">
            <w:r>
              <w:rPr>
                <w:sz w:val="18"/>
              </w:rPr>
              <w:t>Email: hợp lệ, tồn tại</w:t>
            </w:r>
            <w:r>
              <w:rPr>
                <w:sz w:val="18"/>
              </w:rPr>
              <w:br/>
              <w:t>Mật khẩu: đúng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43B93B3F" w14:textId="77777777" w:rsidR="00BC48D3" w:rsidRDefault="00000000">
            <w:r>
              <w:rPr>
                <w:sz w:val="18"/>
              </w:rPr>
              <w:t>1. Nhập email + mật khẩu đúng</w:t>
            </w:r>
            <w:r>
              <w:rPr>
                <w:sz w:val="18"/>
              </w:rPr>
              <w:br/>
              <w:t>2. Nhấn "Đăng nhập"</w:t>
            </w:r>
          </w:p>
        </w:tc>
        <w:tc>
          <w:tcPr>
            <w:tcW w:w="1984" w:type="dxa"/>
            <w:shd w:val="clear" w:color="auto" w:fill="F8F9FA"/>
            <w:vAlign w:val="center"/>
          </w:tcPr>
          <w:p w14:paraId="3422AABE" w14:textId="77777777" w:rsidR="00BC48D3" w:rsidRDefault="00000000">
            <w:r>
              <w:rPr>
                <w:sz w:val="18"/>
              </w:rPr>
              <w:t>Đăng nhập thành công</w:t>
            </w:r>
            <w:r>
              <w:rPr>
                <w:sz w:val="18"/>
              </w:rPr>
              <w:br/>
              <w:t>Chuyển sang màn hình chính (tabs)</w:t>
            </w:r>
            <w:r>
              <w:rPr>
                <w:sz w:val="18"/>
              </w:rPr>
              <w:br/>
              <w:t>Lưu accessToken vào SecureStore</w:t>
            </w:r>
          </w:p>
        </w:tc>
        <w:tc>
          <w:tcPr>
            <w:tcW w:w="1020" w:type="dxa"/>
            <w:shd w:val="clear" w:color="auto" w:fill="F8F9FA"/>
            <w:vAlign w:val="center"/>
          </w:tcPr>
          <w:p w14:paraId="30FD001C" w14:textId="77777777" w:rsidR="00BC48D3" w:rsidRDefault="00BC48D3"/>
        </w:tc>
        <w:tc>
          <w:tcPr>
            <w:tcW w:w="850" w:type="dxa"/>
            <w:shd w:val="clear" w:color="auto" w:fill="F8F9FA"/>
            <w:vAlign w:val="center"/>
          </w:tcPr>
          <w:p w14:paraId="74F9F7C7" w14:textId="77777777" w:rsidR="00BC48D3" w:rsidRDefault="00BC48D3"/>
        </w:tc>
      </w:tr>
      <w:tr w:rsidR="00BC48D3" w14:paraId="15659197" w14:textId="77777777">
        <w:tc>
          <w:tcPr>
            <w:tcW w:w="454" w:type="dxa"/>
            <w:shd w:val="clear" w:color="auto" w:fill="FFFFFF"/>
            <w:vAlign w:val="center"/>
          </w:tcPr>
          <w:p w14:paraId="7FFF83BF" w14:textId="77777777" w:rsidR="00BC48D3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86E38EA" w14:textId="77777777" w:rsidR="00BC48D3" w:rsidRDefault="00000000">
            <w:pPr>
              <w:jc w:val="center"/>
            </w:pPr>
            <w:r>
              <w:rPr>
                <w:sz w:val="18"/>
              </w:rPr>
              <w:t>TC-02-02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78A2CAC" w14:textId="77777777" w:rsidR="00BC48D3" w:rsidRDefault="00000000">
            <w:r>
              <w:rPr>
                <w:sz w:val="18"/>
              </w:rPr>
              <w:t>Đăng nhập thất bại — sai mật khẩu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5AE076C8" w14:textId="77777777" w:rsidR="00BC48D3" w:rsidRDefault="00000000">
            <w:r>
              <w:rPr>
                <w:sz w:val="18"/>
              </w:rPr>
              <w:t>Email: đúng</w:t>
            </w:r>
            <w:r>
              <w:rPr>
                <w:sz w:val="18"/>
              </w:rPr>
              <w:br/>
              <w:t>Mật khẩu: "wrongpass"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039CE9D" w14:textId="77777777" w:rsidR="00BC48D3" w:rsidRDefault="00000000">
            <w:r>
              <w:rPr>
                <w:sz w:val="18"/>
              </w:rPr>
              <w:t>1. Nhập sai mật khẩu</w:t>
            </w:r>
            <w:r>
              <w:rPr>
                <w:sz w:val="18"/>
              </w:rPr>
              <w:br/>
              <w:t>2. Nhấn "Đăng nhập"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4B855D1" w14:textId="77777777" w:rsidR="00BC48D3" w:rsidRDefault="00000000">
            <w:r>
              <w:rPr>
                <w:sz w:val="18"/>
              </w:rPr>
              <w:t>Hiển thị lỗi "Email hoặc mật khẩu không đúng"</w:t>
            </w:r>
            <w:r>
              <w:rPr>
                <w:sz w:val="18"/>
              </w:rPr>
              <w:br/>
              <w:t>Không đăng nhập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EC12BA2" w14:textId="77777777" w:rsidR="00BC48D3" w:rsidRDefault="00BC48D3"/>
        </w:tc>
        <w:tc>
          <w:tcPr>
            <w:tcW w:w="850" w:type="dxa"/>
            <w:shd w:val="clear" w:color="auto" w:fill="FFFFFF"/>
            <w:vAlign w:val="center"/>
          </w:tcPr>
          <w:p w14:paraId="33B3D7AB" w14:textId="77777777" w:rsidR="00BC48D3" w:rsidRDefault="00BC48D3"/>
        </w:tc>
      </w:tr>
      <w:tr w:rsidR="00BC48D3" w14:paraId="0BE57F9B" w14:textId="77777777">
        <w:tc>
          <w:tcPr>
            <w:tcW w:w="454" w:type="dxa"/>
            <w:shd w:val="clear" w:color="auto" w:fill="F8F9FA"/>
            <w:vAlign w:val="center"/>
          </w:tcPr>
          <w:p w14:paraId="748F18DB" w14:textId="77777777" w:rsidR="00BC48D3" w:rsidRDefault="00000000">
            <w:pPr>
              <w:jc w:val="center"/>
            </w:pPr>
            <w:r>
              <w:rPr>
                <w:sz w:val="18"/>
              </w:rPr>
              <w:lastRenderedPageBreak/>
              <w:t>3</w:t>
            </w:r>
          </w:p>
        </w:tc>
        <w:tc>
          <w:tcPr>
            <w:tcW w:w="850" w:type="dxa"/>
            <w:shd w:val="clear" w:color="auto" w:fill="F8F9FA"/>
            <w:vAlign w:val="center"/>
          </w:tcPr>
          <w:p w14:paraId="30B982F2" w14:textId="77777777" w:rsidR="00BC48D3" w:rsidRDefault="00000000">
            <w:pPr>
              <w:jc w:val="center"/>
            </w:pPr>
            <w:r>
              <w:rPr>
                <w:sz w:val="18"/>
              </w:rPr>
              <w:t>TC-02-03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57E13B47" w14:textId="77777777" w:rsidR="00BC48D3" w:rsidRDefault="00000000">
            <w:r>
              <w:rPr>
                <w:sz w:val="18"/>
              </w:rPr>
              <w:t>Đăng nhập thất bại — email không tồn tại</w:t>
            </w:r>
          </w:p>
        </w:tc>
        <w:tc>
          <w:tcPr>
            <w:tcW w:w="1814" w:type="dxa"/>
            <w:shd w:val="clear" w:color="auto" w:fill="F8F9FA"/>
            <w:vAlign w:val="center"/>
          </w:tcPr>
          <w:p w14:paraId="76AC09ED" w14:textId="77777777" w:rsidR="00BC48D3" w:rsidRDefault="00000000">
            <w:r>
              <w:rPr>
                <w:sz w:val="18"/>
              </w:rPr>
              <w:t>Email: "notexist@gmail.com"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4105C1F5" w14:textId="77777777" w:rsidR="00BC48D3" w:rsidRDefault="00000000">
            <w:r>
              <w:rPr>
                <w:sz w:val="18"/>
              </w:rPr>
              <w:t>1. Nhập email không tồn tại</w:t>
            </w:r>
            <w:r>
              <w:rPr>
                <w:sz w:val="18"/>
              </w:rPr>
              <w:br/>
              <w:t>2. Nhấn "Đăng nhập"</w:t>
            </w:r>
          </w:p>
        </w:tc>
        <w:tc>
          <w:tcPr>
            <w:tcW w:w="1984" w:type="dxa"/>
            <w:shd w:val="clear" w:color="auto" w:fill="F8F9FA"/>
            <w:vAlign w:val="center"/>
          </w:tcPr>
          <w:p w14:paraId="14EEAD65" w14:textId="77777777" w:rsidR="00BC48D3" w:rsidRDefault="00000000">
            <w:r>
              <w:rPr>
                <w:sz w:val="18"/>
              </w:rPr>
              <w:t>Hiển thị lỗi "Email hoặc mật khẩu không đúng"</w:t>
            </w:r>
          </w:p>
        </w:tc>
        <w:tc>
          <w:tcPr>
            <w:tcW w:w="1020" w:type="dxa"/>
            <w:shd w:val="clear" w:color="auto" w:fill="F8F9FA"/>
            <w:vAlign w:val="center"/>
          </w:tcPr>
          <w:p w14:paraId="237EC9EB" w14:textId="77777777" w:rsidR="00BC48D3" w:rsidRDefault="00BC48D3"/>
        </w:tc>
        <w:tc>
          <w:tcPr>
            <w:tcW w:w="850" w:type="dxa"/>
            <w:shd w:val="clear" w:color="auto" w:fill="F8F9FA"/>
            <w:vAlign w:val="center"/>
          </w:tcPr>
          <w:p w14:paraId="5215081F" w14:textId="77777777" w:rsidR="00BC48D3" w:rsidRDefault="00BC48D3"/>
        </w:tc>
      </w:tr>
      <w:tr w:rsidR="00BC48D3" w14:paraId="10BD6840" w14:textId="77777777">
        <w:tc>
          <w:tcPr>
            <w:tcW w:w="454" w:type="dxa"/>
            <w:shd w:val="clear" w:color="auto" w:fill="FFFFFF"/>
            <w:vAlign w:val="center"/>
          </w:tcPr>
          <w:p w14:paraId="7E5D17D3" w14:textId="77777777" w:rsidR="00BC48D3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467F489" w14:textId="77777777" w:rsidR="00BC48D3" w:rsidRDefault="00000000">
            <w:pPr>
              <w:jc w:val="center"/>
            </w:pPr>
            <w:r>
              <w:rPr>
                <w:sz w:val="18"/>
              </w:rPr>
              <w:t>TC-02-04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31D016A" w14:textId="77777777" w:rsidR="00BC48D3" w:rsidRDefault="00000000">
            <w:r>
              <w:rPr>
                <w:sz w:val="18"/>
              </w:rPr>
              <w:t>Đăng nhập thất bại — tài khoản bị vô hiệu hóa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7ACC0A95" w14:textId="77777777" w:rsidR="00BC48D3" w:rsidRDefault="00000000">
            <w:r>
              <w:rPr>
                <w:sz w:val="18"/>
              </w:rPr>
              <w:t>Tài khoản có isActive=false trong DB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0BEF67C" w14:textId="77777777" w:rsidR="00BC48D3" w:rsidRDefault="00000000">
            <w:r>
              <w:rPr>
                <w:sz w:val="18"/>
              </w:rPr>
              <w:t>1. Đăng nhập với tài khoản bị khóa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3902AC5E" w14:textId="77777777" w:rsidR="00BC48D3" w:rsidRDefault="00000000">
            <w:r>
              <w:rPr>
                <w:sz w:val="18"/>
              </w:rPr>
              <w:t>Hiển thị lỗi "Tài khoản bị vô hiệu hóa"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69B6A44" w14:textId="77777777" w:rsidR="00BC48D3" w:rsidRDefault="00BC48D3"/>
        </w:tc>
        <w:tc>
          <w:tcPr>
            <w:tcW w:w="850" w:type="dxa"/>
            <w:shd w:val="clear" w:color="auto" w:fill="FFFFFF"/>
            <w:vAlign w:val="center"/>
          </w:tcPr>
          <w:p w14:paraId="03488906" w14:textId="77777777" w:rsidR="00BC48D3" w:rsidRDefault="00BC48D3"/>
        </w:tc>
      </w:tr>
      <w:tr w:rsidR="00BC48D3" w14:paraId="37003928" w14:textId="77777777">
        <w:tc>
          <w:tcPr>
            <w:tcW w:w="454" w:type="dxa"/>
            <w:shd w:val="clear" w:color="auto" w:fill="F8F9FA"/>
            <w:vAlign w:val="center"/>
          </w:tcPr>
          <w:p w14:paraId="4D551427" w14:textId="77777777" w:rsidR="00BC48D3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850" w:type="dxa"/>
            <w:shd w:val="clear" w:color="auto" w:fill="F8F9FA"/>
            <w:vAlign w:val="center"/>
          </w:tcPr>
          <w:p w14:paraId="53F2EFC9" w14:textId="77777777" w:rsidR="00BC48D3" w:rsidRDefault="00000000">
            <w:pPr>
              <w:jc w:val="center"/>
            </w:pPr>
            <w:r>
              <w:rPr>
                <w:sz w:val="18"/>
              </w:rPr>
              <w:t>TC-02-05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29E5E722" w14:textId="77777777" w:rsidR="00BC48D3" w:rsidRDefault="00000000">
            <w:r>
              <w:rPr>
                <w:sz w:val="18"/>
              </w:rPr>
              <w:t>Đăng xuất thành công</w:t>
            </w:r>
          </w:p>
        </w:tc>
        <w:tc>
          <w:tcPr>
            <w:tcW w:w="1814" w:type="dxa"/>
            <w:shd w:val="clear" w:color="auto" w:fill="F8F9FA"/>
            <w:vAlign w:val="center"/>
          </w:tcPr>
          <w:p w14:paraId="73E0D984" w14:textId="77777777" w:rsidR="00BC48D3" w:rsidRDefault="00000000">
            <w:r>
              <w:rPr>
                <w:sz w:val="18"/>
              </w:rPr>
              <w:t>Đã đăng nhập sẵn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140598D0" w14:textId="77777777" w:rsidR="00BC48D3" w:rsidRDefault="00000000">
            <w:r>
              <w:rPr>
                <w:sz w:val="18"/>
              </w:rPr>
              <w:t>1. Vào tab Profile</w:t>
            </w:r>
            <w:r>
              <w:rPr>
                <w:sz w:val="18"/>
              </w:rPr>
              <w:br/>
              <w:t>2. Nhấn "Đăng xuất"</w:t>
            </w:r>
            <w:r>
              <w:rPr>
                <w:sz w:val="18"/>
              </w:rPr>
              <w:br/>
              <w:t>3. Xác nhận</w:t>
            </w:r>
          </w:p>
        </w:tc>
        <w:tc>
          <w:tcPr>
            <w:tcW w:w="1984" w:type="dxa"/>
            <w:shd w:val="clear" w:color="auto" w:fill="F8F9FA"/>
            <w:vAlign w:val="center"/>
          </w:tcPr>
          <w:p w14:paraId="35C420C8" w14:textId="77777777" w:rsidR="00BC48D3" w:rsidRDefault="00000000">
            <w:r>
              <w:rPr>
                <w:sz w:val="18"/>
              </w:rPr>
              <w:t>Xóa token khỏi SecureStore</w:t>
            </w:r>
            <w:r>
              <w:rPr>
                <w:sz w:val="18"/>
              </w:rPr>
              <w:br/>
              <w:t>Chuyển về màn hình login</w:t>
            </w:r>
            <w:r>
              <w:rPr>
                <w:sz w:val="18"/>
              </w:rPr>
              <w:br/>
              <w:t>Không thể truy cập màn hình cần auth</w:t>
            </w:r>
          </w:p>
        </w:tc>
        <w:tc>
          <w:tcPr>
            <w:tcW w:w="1020" w:type="dxa"/>
            <w:shd w:val="clear" w:color="auto" w:fill="F8F9FA"/>
            <w:vAlign w:val="center"/>
          </w:tcPr>
          <w:p w14:paraId="402A5B7E" w14:textId="77777777" w:rsidR="00BC48D3" w:rsidRDefault="00BC48D3"/>
        </w:tc>
        <w:tc>
          <w:tcPr>
            <w:tcW w:w="850" w:type="dxa"/>
            <w:shd w:val="clear" w:color="auto" w:fill="F8F9FA"/>
            <w:vAlign w:val="center"/>
          </w:tcPr>
          <w:p w14:paraId="3404CB83" w14:textId="77777777" w:rsidR="00BC48D3" w:rsidRDefault="00BC48D3"/>
        </w:tc>
      </w:tr>
    </w:tbl>
    <w:p w14:paraId="1E9D81D5" w14:textId="77777777" w:rsidR="00BC48D3" w:rsidRDefault="00BC48D3"/>
    <w:p w14:paraId="1B8A9B1A" w14:textId="77777777" w:rsidR="00BC48D3" w:rsidRDefault="00000000">
      <w:pPr>
        <w:spacing w:before="240" w:after="80"/>
      </w:pPr>
      <w:r>
        <w:rPr>
          <w:b/>
          <w:color w:val="1A56A5"/>
        </w:rPr>
        <w:t>Nhóm TC-03: Xác minh danh tính (KYC)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"/>
        <w:gridCol w:w="771"/>
        <w:gridCol w:w="1478"/>
        <w:gridCol w:w="1584"/>
        <w:gridCol w:w="1498"/>
        <w:gridCol w:w="1736"/>
        <w:gridCol w:w="926"/>
        <w:gridCol w:w="983"/>
      </w:tblGrid>
      <w:tr w:rsidR="00BC48D3" w14:paraId="2FDA2F23" w14:textId="77777777">
        <w:tc>
          <w:tcPr>
            <w:tcW w:w="454" w:type="dxa"/>
            <w:shd w:val="clear" w:color="auto" w:fill="1A56A5"/>
            <w:vAlign w:val="center"/>
          </w:tcPr>
          <w:p w14:paraId="2F6CFC4E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STT</w:t>
            </w:r>
          </w:p>
        </w:tc>
        <w:tc>
          <w:tcPr>
            <w:tcW w:w="850" w:type="dxa"/>
            <w:shd w:val="clear" w:color="auto" w:fill="1A56A5"/>
            <w:vAlign w:val="center"/>
          </w:tcPr>
          <w:p w14:paraId="0317F73C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Mã TC</w:t>
            </w:r>
          </w:p>
        </w:tc>
        <w:tc>
          <w:tcPr>
            <w:tcW w:w="1701" w:type="dxa"/>
            <w:shd w:val="clear" w:color="auto" w:fill="1A56A5"/>
            <w:vAlign w:val="center"/>
          </w:tcPr>
          <w:p w14:paraId="4974636E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w="1814" w:type="dxa"/>
            <w:shd w:val="clear" w:color="auto" w:fill="1A56A5"/>
            <w:vAlign w:val="center"/>
          </w:tcPr>
          <w:p w14:paraId="11175A5E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Đầu vào</w:t>
            </w:r>
          </w:p>
        </w:tc>
        <w:tc>
          <w:tcPr>
            <w:tcW w:w="1701" w:type="dxa"/>
            <w:shd w:val="clear" w:color="auto" w:fill="1A56A5"/>
            <w:vAlign w:val="center"/>
          </w:tcPr>
          <w:p w14:paraId="47F285BD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Thao tác</w:t>
            </w:r>
          </w:p>
        </w:tc>
        <w:tc>
          <w:tcPr>
            <w:tcW w:w="1984" w:type="dxa"/>
            <w:shd w:val="clear" w:color="auto" w:fill="1A56A5"/>
            <w:vAlign w:val="center"/>
          </w:tcPr>
          <w:p w14:paraId="3E018957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Kết quả kỳ vọng</w:t>
            </w:r>
          </w:p>
        </w:tc>
        <w:tc>
          <w:tcPr>
            <w:tcW w:w="1020" w:type="dxa"/>
            <w:shd w:val="clear" w:color="auto" w:fill="1A56A5"/>
            <w:vAlign w:val="center"/>
          </w:tcPr>
          <w:p w14:paraId="5BFE94BD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Kết quả</w:t>
            </w:r>
            <w:r>
              <w:rPr>
                <w:b/>
                <w:color w:val="FFFFFF"/>
                <w:sz w:val="20"/>
              </w:rPr>
              <w:br/>
              <w:t>thực tế</w:t>
            </w:r>
          </w:p>
        </w:tc>
        <w:tc>
          <w:tcPr>
            <w:tcW w:w="850" w:type="dxa"/>
            <w:shd w:val="clear" w:color="auto" w:fill="1A56A5"/>
            <w:vAlign w:val="center"/>
          </w:tcPr>
          <w:p w14:paraId="509CF119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Pass/Fail</w:t>
            </w:r>
          </w:p>
        </w:tc>
      </w:tr>
      <w:tr w:rsidR="00BC48D3" w14:paraId="6E3287A9" w14:textId="77777777">
        <w:tc>
          <w:tcPr>
            <w:tcW w:w="454" w:type="dxa"/>
            <w:shd w:val="clear" w:color="auto" w:fill="F8F9FA"/>
            <w:vAlign w:val="center"/>
          </w:tcPr>
          <w:p w14:paraId="604F307F" w14:textId="77777777" w:rsidR="00BC48D3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850" w:type="dxa"/>
            <w:shd w:val="clear" w:color="auto" w:fill="F8F9FA"/>
            <w:vAlign w:val="center"/>
          </w:tcPr>
          <w:p w14:paraId="59046FB9" w14:textId="77777777" w:rsidR="00BC48D3" w:rsidRDefault="00000000">
            <w:pPr>
              <w:jc w:val="center"/>
            </w:pPr>
            <w:r>
              <w:rPr>
                <w:sz w:val="18"/>
              </w:rPr>
              <w:t>TC-03-01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1A3EE227" w14:textId="77777777" w:rsidR="00BC48D3" w:rsidRDefault="00000000">
            <w:r>
              <w:rPr>
                <w:sz w:val="18"/>
              </w:rPr>
              <w:t>Nộp KYC thành công với ảnh hợp lệ</w:t>
            </w:r>
          </w:p>
        </w:tc>
        <w:tc>
          <w:tcPr>
            <w:tcW w:w="1814" w:type="dxa"/>
            <w:shd w:val="clear" w:color="auto" w:fill="F8F9FA"/>
            <w:vAlign w:val="center"/>
          </w:tcPr>
          <w:p w14:paraId="7976B2C1" w14:textId="77777777" w:rsidR="00BC48D3" w:rsidRDefault="00000000">
            <w:r>
              <w:rPr>
                <w:sz w:val="18"/>
              </w:rPr>
              <w:t>Họ tên, CCCD, ngày sinh</w:t>
            </w:r>
            <w:r>
              <w:rPr>
                <w:sz w:val="18"/>
              </w:rPr>
              <w:br/>
              <w:t>Ảnh mặt trước + mặt sau CCCD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59B485FB" w14:textId="77777777" w:rsidR="00BC48D3" w:rsidRDefault="00000000">
            <w:r>
              <w:rPr>
                <w:sz w:val="18"/>
              </w:rPr>
              <w:t>1. Vào KYC → Điền thông tin</w:t>
            </w:r>
            <w:r>
              <w:rPr>
                <w:sz w:val="18"/>
              </w:rPr>
              <w:br/>
              <w:t>2. Chụp ảnh CCCD 2 mặt</w:t>
            </w:r>
            <w:r>
              <w:rPr>
                <w:sz w:val="18"/>
              </w:rPr>
              <w:br/>
              <w:t>3. Nhấn nộp</w:t>
            </w:r>
          </w:p>
        </w:tc>
        <w:tc>
          <w:tcPr>
            <w:tcW w:w="1984" w:type="dxa"/>
            <w:shd w:val="clear" w:color="auto" w:fill="F8F9FA"/>
            <w:vAlign w:val="center"/>
          </w:tcPr>
          <w:p w14:paraId="7D84CF5D" w14:textId="77777777" w:rsidR="00BC48D3" w:rsidRDefault="00000000">
            <w:r>
              <w:rPr>
                <w:sz w:val="18"/>
              </w:rPr>
              <w:t>KYC chuyển sang trạng thái pending</w:t>
            </w:r>
            <w:r>
              <w:rPr>
                <w:sz w:val="18"/>
              </w:rPr>
              <w:br/>
              <w:t>Hiển thị thông báo "Đang chờ xét duyệt"</w:t>
            </w:r>
          </w:p>
        </w:tc>
        <w:tc>
          <w:tcPr>
            <w:tcW w:w="1020" w:type="dxa"/>
            <w:shd w:val="clear" w:color="auto" w:fill="F8F9FA"/>
            <w:vAlign w:val="center"/>
          </w:tcPr>
          <w:p w14:paraId="6B14132D" w14:textId="77777777" w:rsidR="00BC48D3" w:rsidRDefault="00BC48D3"/>
        </w:tc>
        <w:tc>
          <w:tcPr>
            <w:tcW w:w="850" w:type="dxa"/>
            <w:shd w:val="clear" w:color="auto" w:fill="F8F9FA"/>
            <w:vAlign w:val="center"/>
          </w:tcPr>
          <w:p w14:paraId="7C3090DE" w14:textId="77777777" w:rsidR="00BC48D3" w:rsidRDefault="00BC48D3"/>
        </w:tc>
      </w:tr>
      <w:tr w:rsidR="00BC48D3" w14:paraId="5460723E" w14:textId="77777777">
        <w:tc>
          <w:tcPr>
            <w:tcW w:w="454" w:type="dxa"/>
            <w:shd w:val="clear" w:color="auto" w:fill="FFFFFF"/>
            <w:vAlign w:val="center"/>
          </w:tcPr>
          <w:p w14:paraId="238B57B5" w14:textId="77777777" w:rsidR="00BC48D3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3B0713A" w14:textId="77777777" w:rsidR="00BC48D3" w:rsidRDefault="00000000">
            <w:pPr>
              <w:jc w:val="center"/>
            </w:pPr>
            <w:r>
              <w:rPr>
                <w:sz w:val="18"/>
              </w:rPr>
              <w:t>TC-03-02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2F499EF" w14:textId="77777777" w:rsidR="00BC48D3" w:rsidRDefault="00000000">
            <w:r>
              <w:rPr>
                <w:sz w:val="18"/>
              </w:rPr>
              <w:t>Admin duyệt KYC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4CC233D3" w14:textId="77777777" w:rsidR="00BC48D3" w:rsidRDefault="00000000">
            <w:r>
              <w:rPr>
                <w:sz w:val="18"/>
              </w:rPr>
              <w:t>KYC ở trạng thái pending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14B02DD" w14:textId="77777777" w:rsidR="00BC48D3" w:rsidRDefault="00000000">
            <w:r>
              <w:rPr>
                <w:sz w:val="18"/>
              </w:rPr>
              <w:t>1. Admin vào màn hình KYC</w:t>
            </w:r>
            <w:r>
              <w:rPr>
                <w:sz w:val="18"/>
              </w:rPr>
              <w:br/>
              <w:t>2. Chọn đơn → Nhấn "Duyệt"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45B9B0A0" w14:textId="77777777" w:rsidR="00BC48D3" w:rsidRDefault="00000000">
            <w:r>
              <w:rPr>
                <w:sz w:val="18"/>
              </w:rPr>
              <w:t>KYC chuyển sang approved</w:t>
            </w:r>
            <w:r>
              <w:rPr>
                <w:sz w:val="18"/>
              </w:rPr>
              <w:br/>
              <w:t>User nhận thông báo "KYC đã được duyệt"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FB9C9E1" w14:textId="77777777" w:rsidR="00BC48D3" w:rsidRDefault="00BC48D3"/>
        </w:tc>
        <w:tc>
          <w:tcPr>
            <w:tcW w:w="850" w:type="dxa"/>
            <w:shd w:val="clear" w:color="auto" w:fill="FFFFFF"/>
            <w:vAlign w:val="center"/>
          </w:tcPr>
          <w:p w14:paraId="1582C230" w14:textId="77777777" w:rsidR="00BC48D3" w:rsidRDefault="00BC48D3"/>
        </w:tc>
      </w:tr>
      <w:tr w:rsidR="00BC48D3" w14:paraId="1A99AF98" w14:textId="77777777">
        <w:tc>
          <w:tcPr>
            <w:tcW w:w="454" w:type="dxa"/>
            <w:shd w:val="clear" w:color="auto" w:fill="F8F9FA"/>
            <w:vAlign w:val="center"/>
          </w:tcPr>
          <w:p w14:paraId="130BA751" w14:textId="77777777" w:rsidR="00BC48D3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50" w:type="dxa"/>
            <w:shd w:val="clear" w:color="auto" w:fill="F8F9FA"/>
            <w:vAlign w:val="center"/>
          </w:tcPr>
          <w:p w14:paraId="411E8C64" w14:textId="77777777" w:rsidR="00BC48D3" w:rsidRDefault="00000000">
            <w:pPr>
              <w:jc w:val="center"/>
            </w:pPr>
            <w:r>
              <w:rPr>
                <w:sz w:val="18"/>
              </w:rPr>
              <w:t>TC-03-03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4BFCBA7C" w14:textId="77777777" w:rsidR="00BC48D3" w:rsidRDefault="00000000">
            <w:r>
              <w:rPr>
                <w:sz w:val="18"/>
              </w:rPr>
              <w:t>Admin từ chối KYC</w:t>
            </w:r>
          </w:p>
        </w:tc>
        <w:tc>
          <w:tcPr>
            <w:tcW w:w="1814" w:type="dxa"/>
            <w:shd w:val="clear" w:color="auto" w:fill="F8F9FA"/>
            <w:vAlign w:val="center"/>
          </w:tcPr>
          <w:p w14:paraId="398AFEF0" w14:textId="77777777" w:rsidR="00BC48D3" w:rsidRDefault="00000000">
            <w:r>
              <w:rPr>
                <w:sz w:val="18"/>
              </w:rPr>
              <w:t>KYC ở trạng thái pending</w:t>
            </w:r>
            <w:r>
              <w:rPr>
                <w:sz w:val="18"/>
              </w:rPr>
              <w:br/>
              <w:t>Lý do: "Ảnh không rõ nét"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24631980" w14:textId="77777777" w:rsidR="00BC48D3" w:rsidRDefault="00000000">
            <w:r>
              <w:rPr>
                <w:sz w:val="18"/>
              </w:rPr>
              <w:t>1. Admin chọn đơn → Nhấn "Từ chối"</w:t>
            </w:r>
            <w:r>
              <w:rPr>
                <w:sz w:val="18"/>
              </w:rPr>
              <w:br/>
              <w:t>2. Nhập lý do</w:t>
            </w:r>
          </w:p>
        </w:tc>
        <w:tc>
          <w:tcPr>
            <w:tcW w:w="1984" w:type="dxa"/>
            <w:shd w:val="clear" w:color="auto" w:fill="F8F9FA"/>
            <w:vAlign w:val="center"/>
          </w:tcPr>
          <w:p w14:paraId="08D614F3" w14:textId="77777777" w:rsidR="00BC48D3" w:rsidRDefault="00000000">
            <w:r>
              <w:rPr>
                <w:sz w:val="18"/>
              </w:rPr>
              <w:t>KYC chuyển sang rejected</w:t>
            </w:r>
            <w:r>
              <w:rPr>
                <w:sz w:val="18"/>
              </w:rPr>
              <w:br/>
              <w:t>User nhận thông báo từ chối + lý do</w:t>
            </w:r>
          </w:p>
        </w:tc>
        <w:tc>
          <w:tcPr>
            <w:tcW w:w="1020" w:type="dxa"/>
            <w:shd w:val="clear" w:color="auto" w:fill="F8F9FA"/>
            <w:vAlign w:val="center"/>
          </w:tcPr>
          <w:p w14:paraId="17EE72C4" w14:textId="77777777" w:rsidR="00BC48D3" w:rsidRDefault="00BC48D3"/>
        </w:tc>
        <w:tc>
          <w:tcPr>
            <w:tcW w:w="850" w:type="dxa"/>
            <w:shd w:val="clear" w:color="auto" w:fill="F8F9FA"/>
            <w:vAlign w:val="center"/>
          </w:tcPr>
          <w:p w14:paraId="31B57D6E" w14:textId="77777777" w:rsidR="00BC48D3" w:rsidRDefault="00BC48D3"/>
        </w:tc>
      </w:tr>
      <w:tr w:rsidR="00BC48D3" w14:paraId="76BE1243" w14:textId="77777777">
        <w:tc>
          <w:tcPr>
            <w:tcW w:w="454" w:type="dxa"/>
            <w:shd w:val="clear" w:color="auto" w:fill="FFFFFF"/>
            <w:vAlign w:val="center"/>
          </w:tcPr>
          <w:p w14:paraId="14F20A67" w14:textId="77777777" w:rsidR="00BC48D3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485BD07" w14:textId="77777777" w:rsidR="00BC48D3" w:rsidRDefault="00000000">
            <w:pPr>
              <w:jc w:val="center"/>
            </w:pPr>
            <w:r>
              <w:rPr>
                <w:sz w:val="18"/>
              </w:rPr>
              <w:t>TC-03-04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9B18471" w14:textId="77777777" w:rsidR="00BC48D3" w:rsidRDefault="00000000">
            <w:r>
              <w:rPr>
                <w:sz w:val="18"/>
              </w:rPr>
              <w:t>Nộp KYC thiếu ảnh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6A32C727" w14:textId="77777777" w:rsidR="00BC48D3" w:rsidRDefault="00000000">
            <w:r>
              <w:rPr>
                <w:sz w:val="18"/>
              </w:rPr>
              <w:t>Chỉ tải 1 ảnh (thiếu mặt sau)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90F16C8" w14:textId="77777777" w:rsidR="00BC48D3" w:rsidRDefault="00000000">
            <w:r>
              <w:rPr>
                <w:sz w:val="18"/>
              </w:rPr>
              <w:t>1. Điền thông tin</w:t>
            </w:r>
            <w:r>
              <w:rPr>
                <w:sz w:val="18"/>
              </w:rPr>
              <w:br/>
              <w:t>2. Chỉ tải ảnh mặt trước</w:t>
            </w:r>
            <w:r>
              <w:rPr>
                <w:sz w:val="18"/>
              </w:rPr>
              <w:br/>
              <w:t>3. Nhấn nộp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12E9DAEA" w14:textId="77777777" w:rsidR="00BC48D3" w:rsidRDefault="00000000">
            <w:r>
              <w:rPr>
                <w:sz w:val="18"/>
              </w:rPr>
              <w:t>Hiển thị lỗi "Vui lòng tải đủ 2 mặt CCCD"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07FF7D5" w14:textId="77777777" w:rsidR="00BC48D3" w:rsidRDefault="00BC48D3"/>
        </w:tc>
        <w:tc>
          <w:tcPr>
            <w:tcW w:w="850" w:type="dxa"/>
            <w:shd w:val="clear" w:color="auto" w:fill="FFFFFF"/>
            <w:vAlign w:val="center"/>
          </w:tcPr>
          <w:p w14:paraId="38538264" w14:textId="77777777" w:rsidR="00BC48D3" w:rsidRDefault="00BC48D3"/>
        </w:tc>
      </w:tr>
      <w:tr w:rsidR="00BC48D3" w14:paraId="64DD38FB" w14:textId="77777777">
        <w:tc>
          <w:tcPr>
            <w:tcW w:w="454" w:type="dxa"/>
            <w:shd w:val="clear" w:color="auto" w:fill="F8F9FA"/>
            <w:vAlign w:val="center"/>
          </w:tcPr>
          <w:p w14:paraId="74CF8FAB" w14:textId="77777777" w:rsidR="00BC48D3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850" w:type="dxa"/>
            <w:shd w:val="clear" w:color="auto" w:fill="F8F9FA"/>
            <w:vAlign w:val="center"/>
          </w:tcPr>
          <w:p w14:paraId="59C792B9" w14:textId="77777777" w:rsidR="00BC48D3" w:rsidRDefault="00000000">
            <w:pPr>
              <w:jc w:val="center"/>
            </w:pPr>
            <w:r>
              <w:rPr>
                <w:sz w:val="18"/>
              </w:rPr>
              <w:t>TC-03-05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5854A9EF" w14:textId="77777777" w:rsidR="00BC48D3" w:rsidRDefault="00000000">
            <w:r>
              <w:rPr>
                <w:sz w:val="18"/>
              </w:rPr>
              <w:t>Không thể đặt xe khi chưa KYC</w:t>
            </w:r>
          </w:p>
        </w:tc>
        <w:tc>
          <w:tcPr>
            <w:tcW w:w="1814" w:type="dxa"/>
            <w:shd w:val="clear" w:color="auto" w:fill="F8F9FA"/>
            <w:vAlign w:val="center"/>
          </w:tcPr>
          <w:p w14:paraId="430810CA" w14:textId="77777777" w:rsidR="00BC48D3" w:rsidRDefault="00000000">
            <w:r>
              <w:rPr>
                <w:sz w:val="18"/>
              </w:rPr>
              <w:t>Tài khoản chưa KYC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2778DC7E" w14:textId="77777777" w:rsidR="00BC48D3" w:rsidRDefault="00000000">
            <w:r>
              <w:rPr>
                <w:sz w:val="18"/>
              </w:rPr>
              <w:t>1. Vào xem xe</w:t>
            </w:r>
            <w:r>
              <w:rPr>
                <w:sz w:val="18"/>
              </w:rPr>
              <w:br/>
              <w:t>2. Nhấn "Đặt xe"</w:t>
            </w:r>
          </w:p>
        </w:tc>
        <w:tc>
          <w:tcPr>
            <w:tcW w:w="1984" w:type="dxa"/>
            <w:shd w:val="clear" w:color="auto" w:fill="F8F9FA"/>
            <w:vAlign w:val="center"/>
          </w:tcPr>
          <w:p w14:paraId="62AF8FB5" w14:textId="77777777" w:rsidR="00BC48D3" w:rsidRDefault="00000000">
            <w:r>
              <w:rPr>
                <w:sz w:val="18"/>
              </w:rPr>
              <w:t>Hiển thị thông báo yêu cầu KYC trước</w:t>
            </w:r>
            <w:r>
              <w:rPr>
                <w:sz w:val="18"/>
              </w:rPr>
              <w:br/>
              <w:t>Không cho tiếp tục đặt xe</w:t>
            </w:r>
          </w:p>
        </w:tc>
        <w:tc>
          <w:tcPr>
            <w:tcW w:w="1020" w:type="dxa"/>
            <w:shd w:val="clear" w:color="auto" w:fill="F8F9FA"/>
            <w:vAlign w:val="center"/>
          </w:tcPr>
          <w:p w14:paraId="04290CF7" w14:textId="77777777" w:rsidR="00BC48D3" w:rsidRDefault="00BC48D3"/>
        </w:tc>
        <w:tc>
          <w:tcPr>
            <w:tcW w:w="850" w:type="dxa"/>
            <w:shd w:val="clear" w:color="auto" w:fill="F8F9FA"/>
            <w:vAlign w:val="center"/>
          </w:tcPr>
          <w:p w14:paraId="35E31D06" w14:textId="77777777" w:rsidR="00BC48D3" w:rsidRDefault="00BC48D3"/>
        </w:tc>
      </w:tr>
    </w:tbl>
    <w:p w14:paraId="15DFF22B" w14:textId="77777777" w:rsidR="00BC48D3" w:rsidRDefault="00BC48D3"/>
    <w:p w14:paraId="4B5A0E33" w14:textId="77777777" w:rsidR="00BC48D3" w:rsidRDefault="00000000">
      <w:pPr>
        <w:spacing w:before="240" w:after="80"/>
      </w:pPr>
      <w:r>
        <w:rPr>
          <w:b/>
          <w:color w:val="1A56A5"/>
        </w:rPr>
        <w:t>Nhóm TC-04: Tìm kiếm &amp; Bộ lọc xe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6"/>
        <w:gridCol w:w="769"/>
        <w:gridCol w:w="1477"/>
        <w:gridCol w:w="1625"/>
        <w:gridCol w:w="1477"/>
        <w:gridCol w:w="1722"/>
        <w:gridCol w:w="922"/>
        <w:gridCol w:w="983"/>
      </w:tblGrid>
      <w:tr w:rsidR="00BC48D3" w14:paraId="3BDA6012" w14:textId="77777777">
        <w:tc>
          <w:tcPr>
            <w:tcW w:w="454" w:type="dxa"/>
            <w:shd w:val="clear" w:color="auto" w:fill="1A56A5"/>
            <w:vAlign w:val="center"/>
          </w:tcPr>
          <w:p w14:paraId="58DF854E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STT</w:t>
            </w:r>
          </w:p>
        </w:tc>
        <w:tc>
          <w:tcPr>
            <w:tcW w:w="850" w:type="dxa"/>
            <w:shd w:val="clear" w:color="auto" w:fill="1A56A5"/>
            <w:vAlign w:val="center"/>
          </w:tcPr>
          <w:p w14:paraId="1209E5D1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Mã TC</w:t>
            </w:r>
          </w:p>
        </w:tc>
        <w:tc>
          <w:tcPr>
            <w:tcW w:w="1701" w:type="dxa"/>
            <w:shd w:val="clear" w:color="auto" w:fill="1A56A5"/>
            <w:vAlign w:val="center"/>
          </w:tcPr>
          <w:p w14:paraId="20C24CA8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w="1814" w:type="dxa"/>
            <w:shd w:val="clear" w:color="auto" w:fill="1A56A5"/>
            <w:vAlign w:val="center"/>
          </w:tcPr>
          <w:p w14:paraId="590398AE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Đầu vào</w:t>
            </w:r>
          </w:p>
        </w:tc>
        <w:tc>
          <w:tcPr>
            <w:tcW w:w="1701" w:type="dxa"/>
            <w:shd w:val="clear" w:color="auto" w:fill="1A56A5"/>
            <w:vAlign w:val="center"/>
          </w:tcPr>
          <w:p w14:paraId="7A052845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Thao tác</w:t>
            </w:r>
          </w:p>
        </w:tc>
        <w:tc>
          <w:tcPr>
            <w:tcW w:w="1984" w:type="dxa"/>
            <w:shd w:val="clear" w:color="auto" w:fill="1A56A5"/>
            <w:vAlign w:val="center"/>
          </w:tcPr>
          <w:p w14:paraId="32E6CFD6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Kết quả kỳ vọng</w:t>
            </w:r>
          </w:p>
        </w:tc>
        <w:tc>
          <w:tcPr>
            <w:tcW w:w="1020" w:type="dxa"/>
            <w:shd w:val="clear" w:color="auto" w:fill="1A56A5"/>
            <w:vAlign w:val="center"/>
          </w:tcPr>
          <w:p w14:paraId="5BC00674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Kết quả</w:t>
            </w:r>
            <w:r>
              <w:rPr>
                <w:b/>
                <w:color w:val="FFFFFF"/>
                <w:sz w:val="20"/>
              </w:rPr>
              <w:br/>
              <w:t>thực tế</w:t>
            </w:r>
          </w:p>
        </w:tc>
        <w:tc>
          <w:tcPr>
            <w:tcW w:w="850" w:type="dxa"/>
            <w:shd w:val="clear" w:color="auto" w:fill="1A56A5"/>
            <w:vAlign w:val="center"/>
          </w:tcPr>
          <w:p w14:paraId="70C47571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Pass/Fail</w:t>
            </w:r>
          </w:p>
        </w:tc>
      </w:tr>
      <w:tr w:rsidR="00BC48D3" w14:paraId="4A6DEF4E" w14:textId="77777777">
        <w:tc>
          <w:tcPr>
            <w:tcW w:w="454" w:type="dxa"/>
            <w:shd w:val="clear" w:color="auto" w:fill="F8F9FA"/>
            <w:vAlign w:val="center"/>
          </w:tcPr>
          <w:p w14:paraId="43A45B4B" w14:textId="77777777" w:rsidR="00BC48D3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850" w:type="dxa"/>
            <w:shd w:val="clear" w:color="auto" w:fill="F8F9FA"/>
            <w:vAlign w:val="center"/>
          </w:tcPr>
          <w:p w14:paraId="134F3466" w14:textId="77777777" w:rsidR="00BC48D3" w:rsidRDefault="00000000">
            <w:pPr>
              <w:jc w:val="center"/>
            </w:pPr>
            <w:r>
              <w:rPr>
                <w:sz w:val="18"/>
              </w:rPr>
              <w:t>TC-04-01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6099F2F6" w14:textId="77777777" w:rsidR="00BC48D3" w:rsidRDefault="00000000">
            <w:r>
              <w:rPr>
                <w:sz w:val="18"/>
              </w:rPr>
              <w:t>Tìm xe theo thành phố</w:t>
            </w:r>
          </w:p>
        </w:tc>
        <w:tc>
          <w:tcPr>
            <w:tcW w:w="1814" w:type="dxa"/>
            <w:shd w:val="clear" w:color="auto" w:fill="F8F9FA"/>
            <w:vAlign w:val="center"/>
          </w:tcPr>
          <w:p w14:paraId="0D0AB344" w14:textId="77777777" w:rsidR="00BC48D3" w:rsidRDefault="00000000">
            <w:r>
              <w:rPr>
                <w:sz w:val="18"/>
              </w:rPr>
              <w:t>Thành phố: "Hà Nội"</w:t>
            </w:r>
            <w:r>
              <w:rPr>
                <w:sz w:val="18"/>
              </w:rPr>
              <w:br/>
              <w:t>Ngày thuê: 20/05 → 22/05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6E8C00C1" w14:textId="77777777" w:rsidR="00BC48D3" w:rsidRDefault="00000000">
            <w:r>
              <w:rPr>
                <w:sz w:val="18"/>
              </w:rPr>
              <w:t>1. Nhập địa điểm "Hà Nội"</w:t>
            </w:r>
            <w:r>
              <w:rPr>
                <w:sz w:val="18"/>
              </w:rPr>
              <w:br/>
              <w:t>2. Chọn ngày</w:t>
            </w:r>
            <w:r>
              <w:rPr>
                <w:sz w:val="18"/>
              </w:rPr>
              <w:br/>
              <w:t>3. Nhấn tìm kiếm</w:t>
            </w:r>
          </w:p>
        </w:tc>
        <w:tc>
          <w:tcPr>
            <w:tcW w:w="1984" w:type="dxa"/>
            <w:shd w:val="clear" w:color="auto" w:fill="F8F9FA"/>
            <w:vAlign w:val="center"/>
          </w:tcPr>
          <w:p w14:paraId="0C05F024" w14:textId="77777777" w:rsidR="00BC48D3" w:rsidRDefault="00000000">
            <w:r>
              <w:rPr>
                <w:sz w:val="18"/>
              </w:rPr>
              <w:t>Hiển thị danh sách xe ở Hà Nội</w:t>
            </w:r>
            <w:r>
              <w:rPr>
                <w:sz w:val="18"/>
              </w:rPr>
              <w:br/>
              <w:t>Chỉ hiển thị xe available trong khoảng ngày</w:t>
            </w:r>
          </w:p>
        </w:tc>
        <w:tc>
          <w:tcPr>
            <w:tcW w:w="1020" w:type="dxa"/>
            <w:shd w:val="clear" w:color="auto" w:fill="F8F9FA"/>
            <w:vAlign w:val="center"/>
          </w:tcPr>
          <w:p w14:paraId="5ADA4AA7" w14:textId="77777777" w:rsidR="00BC48D3" w:rsidRDefault="00BC48D3"/>
        </w:tc>
        <w:tc>
          <w:tcPr>
            <w:tcW w:w="850" w:type="dxa"/>
            <w:shd w:val="clear" w:color="auto" w:fill="F8F9FA"/>
            <w:vAlign w:val="center"/>
          </w:tcPr>
          <w:p w14:paraId="036EBDA4" w14:textId="77777777" w:rsidR="00BC48D3" w:rsidRDefault="00BC48D3"/>
        </w:tc>
      </w:tr>
      <w:tr w:rsidR="00BC48D3" w14:paraId="4CCFE545" w14:textId="77777777">
        <w:tc>
          <w:tcPr>
            <w:tcW w:w="454" w:type="dxa"/>
            <w:shd w:val="clear" w:color="auto" w:fill="FFFFFF"/>
            <w:vAlign w:val="center"/>
          </w:tcPr>
          <w:p w14:paraId="76825C0C" w14:textId="77777777" w:rsidR="00BC48D3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2123AF7" w14:textId="77777777" w:rsidR="00BC48D3" w:rsidRDefault="00000000">
            <w:pPr>
              <w:jc w:val="center"/>
            </w:pPr>
            <w:r>
              <w:rPr>
                <w:sz w:val="18"/>
              </w:rPr>
              <w:t>TC-04-02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06CB9ED" w14:textId="77777777" w:rsidR="00BC48D3" w:rsidRDefault="00000000">
            <w:r>
              <w:rPr>
                <w:sz w:val="18"/>
              </w:rPr>
              <w:t>Lọc theo khoảng giá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36256250" w14:textId="77777777" w:rsidR="00BC48D3" w:rsidRDefault="00000000">
            <w:r>
              <w:rPr>
                <w:sz w:val="18"/>
              </w:rPr>
              <w:t>Giá: 300.000 → 500.000 VND/ngày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3395DCB" w14:textId="77777777" w:rsidR="00BC48D3" w:rsidRDefault="00000000">
            <w:r>
              <w:rPr>
                <w:sz w:val="18"/>
              </w:rPr>
              <w:t>1. Tìm xe</w:t>
            </w:r>
            <w:r>
              <w:rPr>
                <w:sz w:val="18"/>
              </w:rPr>
              <w:br/>
              <w:t>2. Mở bộ lọc → Chọn khoảng giá</w:t>
            </w:r>
            <w:r>
              <w:rPr>
                <w:sz w:val="18"/>
              </w:rPr>
              <w:br/>
              <w:t>3. Áp dụng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5AD02091" w14:textId="77777777" w:rsidR="00BC48D3" w:rsidRDefault="00000000">
            <w:r>
              <w:rPr>
                <w:sz w:val="18"/>
              </w:rPr>
              <w:t>Chỉ hiển thị xe trong khoảng giá</w:t>
            </w:r>
            <w:r>
              <w:rPr>
                <w:sz w:val="18"/>
              </w:rPr>
              <w:br/>
              <w:t>Kết quả cập nhật realtime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D7E431F" w14:textId="77777777" w:rsidR="00BC48D3" w:rsidRDefault="00BC48D3"/>
        </w:tc>
        <w:tc>
          <w:tcPr>
            <w:tcW w:w="850" w:type="dxa"/>
            <w:shd w:val="clear" w:color="auto" w:fill="FFFFFF"/>
            <w:vAlign w:val="center"/>
          </w:tcPr>
          <w:p w14:paraId="6FE20467" w14:textId="77777777" w:rsidR="00BC48D3" w:rsidRDefault="00BC48D3"/>
        </w:tc>
      </w:tr>
      <w:tr w:rsidR="00BC48D3" w14:paraId="321C5993" w14:textId="77777777">
        <w:tc>
          <w:tcPr>
            <w:tcW w:w="454" w:type="dxa"/>
            <w:shd w:val="clear" w:color="auto" w:fill="F8F9FA"/>
            <w:vAlign w:val="center"/>
          </w:tcPr>
          <w:p w14:paraId="5E9B59A9" w14:textId="77777777" w:rsidR="00BC48D3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50" w:type="dxa"/>
            <w:shd w:val="clear" w:color="auto" w:fill="F8F9FA"/>
            <w:vAlign w:val="center"/>
          </w:tcPr>
          <w:p w14:paraId="08CBA12F" w14:textId="77777777" w:rsidR="00BC48D3" w:rsidRDefault="00000000">
            <w:pPr>
              <w:jc w:val="center"/>
            </w:pPr>
            <w:r>
              <w:rPr>
                <w:sz w:val="18"/>
              </w:rPr>
              <w:t>TC-04-03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06F33410" w14:textId="77777777" w:rsidR="00BC48D3" w:rsidRDefault="00000000">
            <w:r>
              <w:rPr>
                <w:sz w:val="18"/>
              </w:rPr>
              <w:t>Lọc theo tính năng xe</w:t>
            </w:r>
          </w:p>
        </w:tc>
        <w:tc>
          <w:tcPr>
            <w:tcW w:w="1814" w:type="dxa"/>
            <w:shd w:val="clear" w:color="auto" w:fill="F8F9FA"/>
            <w:vAlign w:val="center"/>
          </w:tcPr>
          <w:p w14:paraId="3B20EED4" w14:textId="77777777" w:rsidR="00BC48D3" w:rsidRDefault="00000000">
            <w:r>
              <w:rPr>
                <w:sz w:val="18"/>
              </w:rPr>
              <w:t>Tính năng: GPS, Camera hành trình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79770A83" w14:textId="77777777" w:rsidR="00BC48D3" w:rsidRDefault="00000000">
            <w:r>
              <w:rPr>
                <w:sz w:val="18"/>
              </w:rPr>
              <w:t>1. Mở bộ lọc → Chọn tính năng</w:t>
            </w:r>
            <w:r>
              <w:rPr>
                <w:sz w:val="18"/>
              </w:rPr>
              <w:br/>
              <w:t>2. Áp dụng</w:t>
            </w:r>
          </w:p>
        </w:tc>
        <w:tc>
          <w:tcPr>
            <w:tcW w:w="1984" w:type="dxa"/>
            <w:shd w:val="clear" w:color="auto" w:fill="F8F9FA"/>
            <w:vAlign w:val="center"/>
          </w:tcPr>
          <w:p w14:paraId="66DB3913" w14:textId="77777777" w:rsidR="00BC48D3" w:rsidRDefault="00000000">
            <w:r>
              <w:rPr>
                <w:sz w:val="18"/>
              </w:rPr>
              <w:t>Chỉ hiển thị xe có đủ tính năng đã chọn</w:t>
            </w:r>
          </w:p>
        </w:tc>
        <w:tc>
          <w:tcPr>
            <w:tcW w:w="1020" w:type="dxa"/>
            <w:shd w:val="clear" w:color="auto" w:fill="F8F9FA"/>
            <w:vAlign w:val="center"/>
          </w:tcPr>
          <w:p w14:paraId="032986EA" w14:textId="77777777" w:rsidR="00BC48D3" w:rsidRDefault="00BC48D3"/>
        </w:tc>
        <w:tc>
          <w:tcPr>
            <w:tcW w:w="850" w:type="dxa"/>
            <w:shd w:val="clear" w:color="auto" w:fill="F8F9FA"/>
            <w:vAlign w:val="center"/>
          </w:tcPr>
          <w:p w14:paraId="6B297FE5" w14:textId="77777777" w:rsidR="00BC48D3" w:rsidRDefault="00BC48D3"/>
        </w:tc>
      </w:tr>
      <w:tr w:rsidR="00BC48D3" w14:paraId="663DC3BA" w14:textId="77777777">
        <w:tc>
          <w:tcPr>
            <w:tcW w:w="454" w:type="dxa"/>
            <w:shd w:val="clear" w:color="auto" w:fill="FFFFFF"/>
            <w:vAlign w:val="center"/>
          </w:tcPr>
          <w:p w14:paraId="04A51DAB" w14:textId="77777777" w:rsidR="00BC48D3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D6FE49D" w14:textId="77777777" w:rsidR="00BC48D3" w:rsidRDefault="00000000">
            <w:pPr>
              <w:jc w:val="center"/>
            </w:pPr>
            <w:r>
              <w:rPr>
                <w:sz w:val="18"/>
              </w:rPr>
              <w:t>TC-04-04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8A23D6A" w14:textId="77777777" w:rsidR="00BC48D3" w:rsidRDefault="00000000">
            <w:r>
              <w:rPr>
                <w:sz w:val="18"/>
              </w:rPr>
              <w:t>Tìm kiếm không có kết quả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631AF84D" w14:textId="77777777" w:rsidR="00BC48D3" w:rsidRDefault="00000000">
            <w:r>
              <w:rPr>
                <w:sz w:val="18"/>
              </w:rPr>
              <w:t>Địa điểm: "Mù Cang Chải"</w:t>
            </w:r>
            <w:r>
              <w:rPr>
                <w:sz w:val="18"/>
              </w:rPr>
              <w:br/>
              <w:t>Ngày: xa trong tương lai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CB49849" w14:textId="77777777" w:rsidR="00BC48D3" w:rsidRDefault="00000000">
            <w:r>
              <w:rPr>
                <w:sz w:val="18"/>
              </w:rPr>
              <w:t>1. Nhập điều kiện không khớp</w:t>
            </w:r>
            <w:r>
              <w:rPr>
                <w:sz w:val="18"/>
              </w:rPr>
              <w:br/>
              <w:t>2. Tìm kiếm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5742FB17" w14:textId="77777777" w:rsidR="00BC48D3" w:rsidRDefault="00000000">
            <w:r>
              <w:rPr>
                <w:sz w:val="18"/>
              </w:rPr>
              <w:t>Hiển thị thông báo "Không tìm thấy xe phù hợp"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FA781A3" w14:textId="77777777" w:rsidR="00BC48D3" w:rsidRDefault="00BC48D3"/>
        </w:tc>
        <w:tc>
          <w:tcPr>
            <w:tcW w:w="850" w:type="dxa"/>
            <w:shd w:val="clear" w:color="auto" w:fill="FFFFFF"/>
            <w:vAlign w:val="center"/>
          </w:tcPr>
          <w:p w14:paraId="182533B7" w14:textId="77777777" w:rsidR="00BC48D3" w:rsidRDefault="00BC48D3"/>
        </w:tc>
      </w:tr>
      <w:tr w:rsidR="00BC48D3" w14:paraId="705408DC" w14:textId="77777777">
        <w:tc>
          <w:tcPr>
            <w:tcW w:w="454" w:type="dxa"/>
            <w:shd w:val="clear" w:color="auto" w:fill="F8F9FA"/>
            <w:vAlign w:val="center"/>
          </w:tcPr>
          <w:p w14:paraId="6A8AA503" w14:textId="77777777" w:rsidR="00BC48D3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850" w:type="dxa"/>
            <w:shd w:val="clear" w:color="auto" w:fill="F8F9FA"/>
            <w:vAlign w:val="center"/>
          </w:tcPr>
          <w:p w14:paraId="63E95A40" w14:textId="77777777" w:rsidR="00BC48D3" w:rsidRDefault="00000000">
            <w:pPr>
              <w:jc w:val="center"/>
            </w:pPr>
            <w:r>
              <w:rPr>
                <w:sz w:val="18"/>
              </w:rPr>
              <w:t>TC-04-05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0A383440" w14:textId="77777777" w:rsidR="00BC48D3" w:rsidRDefault="00000000">
            <w:r>
              <w:rPr>
                <w:sz w:val="18"/>
              </w:rPr>
              <w:t>Xem chi tiết xe</w:t>
            </w:r>
          </w:p>
        </w:tc>
        <w:tc>
          <w:tcPr>
            <w:tcW w:w="1814" w:type="dxa"/>
            <w:shd w:val="clear" w:color="auto" w:fill="F8F9FA"/>
            <w:vAlign w:val="center"/>
          </w:tcPr>
          <w:p w14:paraId="29393D6A" w14:textId="77777777" w:rsidR="00BC48D3" w:rsidRDefault="00000000">
            <w:r>
              <w:rPr>
                <w:sz w:val="18"/>
              </w:rPr>
              <w:t>Có xe trong danh sách tìm kiếm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13F5CDE6" w14:textId="77777777" w:rsidR="00BC48D3" w:rsidRDefault="00000000">
            <w:r>
              <w:rPr>
                <w:sz w:val="18"/>
              </w:rPr>
              <w:t>1. Nhấn vào xe trong danh sách</w:t>
            </w:r>
          </w:p>
        </w:tc>
        <w:tc>
          <w:tcPr>
            <w:tcW w:w="1984" w:type="dxa"/>
            <w:shd w:val="clear" w:color="auto" w:fill="F8F9FA"/>
            <w:vAlign w:val="center"/>
          </w:tcPr>
          <w:p w14:paraId="57E8A17B" w14:textId="77777777" w:rsidR="00BC48D3" w:rsidRDefault="00000000">
            <w:r>
              <w:rPr>
                <w:sz w:val="18"/>
              </w:rPr>
              <w:t>Chuyển sang màn hình chi tiết xe</w:t>
            </w:r>
            <w:r>
              <w:rPr>
                <w:sz w:val="18"/>
              </w:rPr>
              <w:br/>
              <w:t xml:space="preserve">Hiển thị: tên, giá, mô tả, tính năng, </w:t>
            </w:r>
            <w:r>
              <w:rPr>
                <w:sz w:val="18"/>
              </w:rPr>
              <w:lastRenderedPageBreak/>
              <w:t>ảnh, địa chỉ, chủ xe</w:t>
            </w:r>
          </w:p>
        </w:tc>
        <w:tc>
          <w:tcPr>
            <w:tcW w:w="1020" w:type="dxa"/>
            <w:shd w:val="clear" w:color="auto" w:fill="F8F9FA"/>
            <w:vAlign w:val="center"/>
          </w:tcPr>
          <w:p w14:paraId="1287DCFA" w14:textId="77777777" w:rsidR="00BC48D3" w:rsidRDefault="00BC48D3"/>
        </w:tc>
        <w:tc>
          <w:tcPr>
            <w:tcW w:w="850" w:type="dxa"/>
            <w:shd w:val="clear" w:color="auto" w:fill="F8F9FA"/>
            <w:vAlign w:val="center"/>
          </w:tcPr>
          <w:p w14:paraId="01352EE0" w14:textId="77777777" w:rsidR="00BC48D3" w:rsidRDefault="00BC48D3"/>
        </w:tc>
      </w:tr>
    </w:tbl>
    <w:p w14:paraId="62E4D6AF" w14:textId="77777777" w:rsidR="00BC48D3" w:rsidRDefault="00BC48D3"/>
    <w:p w14:paraId="000CD936" w14:textId="77777777" w:rsidR="00BC48D3" w:rsidRDefault="00000000">
      <w:pPr>
        <w:spacing w:before="240" w:after="80"/>
      </w:pPr>
      <w:r>
        <w:rPr>
          <w:b/>
          <w:color w:val="1A56A5"/>
        </w:rPr>
        <w:t>Nhóm TC-05: Đặt xe &amp; Thanh toán OTP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"/>
        <w:gridCol w:w="714"/>
        <w:gridCol w:w="1325"/>
        <w:gridCol w:w="1693"/>
        <w:gridCol w:w="1387"/>
        <w:gridCol w:w="2018"/>
        <w:gridCol w:w="856"/>
        <w:gridCol w:w="983"/>
      </w:tblGrid>
      <w:tr w:rsidR="00BC48D3" w14:paraId="0F297F1A" w14:textId="77777777">
        <w:tc>
          <w:tcPr>
            <w:tcW w:w="454" w:type="dxa"/>
            <w:shd w:val="clear" w:color="auto" w:fill="1A56A5"/>
            <w:vAlign w:val="center"/>
          </w:tcPr>
          <w:p w14:paraId="07F593BC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STT</w:t>
            </w:r>
          </w:p>
        </w:tc>
        <w:tc>
          <w:tcPr>
            <w:tcW w:w="850" w:type="dxa"/>
            <w:shd w:val="clear" w:color="auto" w:fill="1A56A5"/>
            <w:vAlign w:val="center"/>
          </w:tcPr>
          <w:p w14:paraId="73313FBA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Mã TC</w:t>
            </w:r>
          </w:p>
        </w:tc>
        <w:tc>
          <w:tcPr>
            <w:tcW w:w="1701" w:type="dxa"/>
            <w:shd w:val="clear" w:color="auto" w:fill="1A56A5"/>
            <w:vAlign w:val="center"/>
          </w:tcPr>
          <w:p w14:paraId="4366C56A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w="1814" w:type="dxa"/>
            <w:shd w:val="clear" w:color="auto" w:fill="1A56A5"/>
            <w:vAlign w:val="center"/>
          </w:tcPr>
          <w:p w14:paraId="58B04B19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Đầu vào</w:t>
            </w:r>
          </w:p>
        </w:tc>
        <w:tc>
          <w:tcPr>
            <w:tcW w:w="1701" w:type="dxa"/>
            <w:shd w:val="clear" w:color="auto" w:fill="1A56A5"/>
            <w:vAlign w:val="center"/>
          </w:tcPr>
          <w:p w14:paraId="7E3DE4E1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Thao tác</w:t>
            </w:r>
          </w:p>
        </w:tc>
        <w:tc>
          <w:tcPr>
            <w:tcW w:w="1984" w:type="dxa"/>
            <w:shd w:val="clear" w:color="auto" w:fill="1A56A5"/>
            <w:vAlign w:val="center"/>
          </w:tcPr>
          <w:p w14:paraId="27829409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Kết quả kỳ vọng</w:t>
            </w:r>
          </w:p>
        </w:tc>
        <w:tc>
          <w:tcPr>
            <w:tcW w:w="1020" w:type="dxa"/>
            <w:shd w:val="clear" w:color="auto" w:fill="1A56A5"/>
            <w:vAlign w:val="center"/>
          </w:tcPr>
          <w:p w14:paraId="5775E054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Kết quả</w:t>
            </w:r>
            <w:r>
              <w:rPr>
                <w:b/>
                <w:color w:val="FFFFFF"/>
                <w:sz w:val="20"/>
              </w:rPr>
              <w:br/>
              <w:t>thực tế</w:t>
            </w:r>
          </w:p>
        </w:tc>
        <w:tc>
          <w:tcPr>
            <w:tcW w:w="850" w:type="dxa"/>
            <w:shd w:val="clear" w:color="auto" w:fill="1A56A5"/>
            <w:vAlign w:val="center"/>
          </w:tcPr>
          <w:p w14:paraId="602BE628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Pass/Fail</w:t>
            </w:r>
          </w:p>
        </w:tc>
      </w:tr>
      <w:tr w:rsidR="00BC48D3" w14:paraId="37C84DF3" w14:textId="77777777">
        <w:tc>
          <w:tcPr>
            <w:tcW w:w="454" w:type="dxa"/>
            <w:shd w:val="clear" w:color="auto" w:fill="F8F9FA"/>
            <w:vAlign w:val="center"/>
          </w:tcPr>
          <w:p w14:paraId="45FDB182" w14:textId="77777777" w:rsidR="00BC48D3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850" w:type="dxa"/>
            <w:shd w:val="clear" w:color="auto" w:fill="F8F9FA"/>
            <w:vAlign w:val="center"/>
          </w:tcPr>
          <w:p w14:paraId="308F9062" w14:textId="77777777" w:rsidR="00BC48D3" w:rsidRDefault="00000000">
            <w:pPr>
              <w:jc w:val="center"/>
            </w:pPr>
            <w:r>
              <w:rPr>
                <w:sz w:val="18"/>
              </w:rPr>
              <w:t>TC-05-01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0EA2D65F" w14:textId="77777777" w:rsidR="00BC48D3" w:rsidRDefault="00000000">
            <w:r>
              <w:rPr>
                <w:sz w:val="18"/>
              </w:rPr>
              <w:t>Đặt xe thành công với OTP đúng</w:t>
            </w:r>
          </w:p>
        </w:tc>
        <w:tc>
          <w:tcPr>
            <w:tcW w:w="1814" w:type="dxa"/>
            <w:shd w:val="clear" w:color="auto" w:fill="F8F9FA"/>
            <w:vAlign w:val="center"/>
          </w:tcPr>
          <w:p w14:paraId="1806BB07" w14:textId="77777777" w:rsidR="00BC48D3" w:rsidRDefault="00000000">
            <w:r>
              <w:rPr>
                <w:sz w:val="18"/>
              </w:rPr>
              <w:t>User đã KYC</w:t>
            </w:r>
            <w:r>
              <w:rPr>
                <w:sz w:val="18"/>
              </w:rPr>
              <w:br/>
              <w:t>User có thẻ ngân hàng</w:t>
            </w:r>
            <w:r>
              <w:rPr>
                <w:sz w:val="18"/>
              </w:rPr>
              <w:br/>
              <w:t>Xe available</w:t>
            </w:r>
            <w:r>
              <w:rPr>
                <w:sz w:val="18"/>
              </w:rPr>
              <w:br/>
              <w:t>OTP: "000000"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5541BE14" w14:textId="77777777" w:rsidR="00BC48D3" w:rsidRDefault="00000000">
            <w:r>
              <w:rPr>
                <w:sz w:val="18"/>
              </w:rPr>
              <w:t>1. Chọn xe → Chọn ngày</w:t>
            </w:r>
            <w:r>
              <w:rPr>
                <w:sz w:val="18"/>
              </w:rPr>
              <w:br/>
              <w:t>2. Chọn thẻ → Nhấn "Đặt xe"</w:t>
            </w:r>
            <w:r>
              <w:rPr>
                <w:sz w:val="18"/>
              </w:rPr>
              <w:br/>
              <w:t>3. Nhập OTP "000000"</w:t>
            </w:r>
            <w:r>
              <w:rPr>
                <w:sz w:val="18"/>
              </w:rPr>
              <w:br/>
              <w:t>4. Xác nhận</w:t>
            </w:r>
          </w:p>
        </w:tc>
        <w:tc>
          <w:tcPr>
            <w:tcW w:w="1984" w:type="dxa"/>
            <w:shd w:val="clear" w:color="auto" w:fill="F8F9FA"/>
            <w:vAlign w:val="center"/>
          </w:tcPr>
          <w:p w14:paraId="5625EA7E" w14:textId="77777777" w:rsidR="00BC48D3" w:rsidRDefault="00000000">
            <w:r>
              <w:rPr>
                <w:sz w:val="18"/>
              </w:rPr>
              <w:t>Booking được tạo với status=pending_payment</w:t>
            </w:r>
            <w:r>
              <w:rPr>
                <w:sz w:val="18"/>
              </w:rPr>
              <w:br/>
              <w:t>Chuyển về tab Trips</w:t>
            </w:r>
            <w:r>
              <w:rPr>
                <w:sz w:val="18"/>
              </w:rPr>
              <w:br/>
              <w:t>Hiển thị đơn chờ xác nhận</w:t>
            </w:r>
          </w:p>
        </w:tc>
        <w:tc>
          <w:tcPr>
            <w:tcW w:w="1020" w:type="dxa"/>
            <w:shd w:val="clear" w:color="auto" w:fill="F8F9FA"/>
            <w:vAlign w:val="center"/>
          </w:tcPr>
          <w:p w14:paraId="07A1CCD4" w14:textId="77777777" w:rsidR="00BC48D3" w:rsidRDefault="00BC48D3"/>
        </w:tc>
        <w:tc>
          <w:tcPr>
            <w:tcW w:w="850" w:type="dxa"/>
            <w:shd w:val="clear" w:color="auto" w:fill="F8F9FA"/>
            <w:vAlign w:val="center"/>
          </w:tcPr>
          <w:p w14:paraId="653B8774" w14:textId="77777777" w:rsidR="00BC48D3" w:rsidRDefault="00BC48D3"/>
        </w:tc>
      </w:tr>
      <w:tr w:rsidR="00BC48D3" w14:paraId="07F32D52" w14:textId="77777777">
        <w:tc>
          <w:tcPr>
            <w:tcW w:w="454" w:type="dxa"/>
            <w:shd w:val="clear" w:color="auto" w:fill="FFFFFF"/>
            <w:vAlign w:val="center"/>
          </w:tcPr>
          <w:p w14:paraId="1A6330D5" w14:textId="77777777" w:rsidR="00BC48D3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A550EC7" w14:textId="77777777" w:rsidR="00BC48D3" w:rsidRDefault="00000000">
            <w:pPr>
              <w:jc w:val="center"/>
            </w:pPr>
            <w:r>
              <w:rPr>
                <w:sz w:val="18"/>
              </w:rPr>
              <w:t>TC-05-02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C24D95C" w14:textId="77777777" w:rsidR="00BC48D3" w:rsidRDefault="00000000">
            <w:r>
              <w:rPr>
                <w:sz w:val="18"/>
              </w:rPr>
              <w:t>Đặt xe thất bại — OTP sai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0CB37BF0" w14:textId="77777777" w:rsidR="00BC48D3" w:rsidRDefault="00000000">
            <w:r>
              <w:rPr>
                <w:sz w:val="18"/>
              </w:rPr>
              <w:t>OTP nhập: "123456" (sai)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CA64DAC" w14:textId="77777777" w:rsidR="00BC48D3" w:rsidRDefault="00000000">
            <w:r>
              <w:rPr>
                <w:sz w:val="18"/>
              </w:rPr>
              <w:t>1. Nhập OTP sai</w:t>
            </w:r>
            <w:r>
              <w:rPr>
                <w:sz w:val="18"/>
              </w:rPr>
              <w:br/>
              <w:t>2. Nhấn xác nhận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2FEB51E" w14:textId="77777777" w:rsidR="00BC48D3" w:rsidRDefault="00000000">
            <w:r>
              <w:rPr>
                <w:sz w:val="18"/>
              </w:rPr>
              <w:t>Hiển thị lỗi "Mã OTP không đúng"</w:t>
            </w:r>
            <w:r>
              <w:rPr>
                <w:sz w:val="18"/>
              </w:rPr>
              <w:br/>
              <w:t>Không tạo booking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07746D8" w14:textId="77777777" w:rsidR="00BC48D3" w:rsidRDefault="00BC48D3"/>
        </w:tc>
        <w:tc>
          <w:tcPr>
            <w:tcW w:w="850" w:type="dxa"/>
            <w:shd w:val="clear" w:color="auto" w:fill="FFFFFF"/>
            <w:vAlign w:val="center"/>
          </w:tcPr>
          <w:p w14:paraId="6AE5AB8D" w14:textId="77777777" w:rsidR="00BC48D3" w:rsidRDefault="00BC48D3"/>
        </w:tc>
      </w:tr>
      <w:tr w:rsidR="00BC48D3" w14:paraId="21A3D4AC" w14:textId="77777777">
        <w:tc>
          <w:tcPr>
            <w:tcW w:w="454" w:type="dxa"/>
            <w:shd w:val="clear" w:color="auto" w:fill="F8F9FA"/>
            <w:vAlign w:val="center"/>
          </w:tcPr>
          <w:p w14:paraId="171E6840" w14:textId="77777777" w:rsidR="00BC48D3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50" w:type="dxa"/>
            <w:shd w:val="clear" w:color="auto" w:fill="F8F9FA"/>
            <w:vAlign w:val="center"/>
          </w:tcPr>
          <w:p w14:paraId="04922157" w14:textId="77777777" w:rsidR="00BC48D3" w:rsidRDefault="00000000">
            <w:pPr>
              <w:jc w:val="center"/>
            </w:pPr>
            <w:r>
              <w:rPr>
                <w:sz w:val="18"/>
              </w:rPr>
              <w:t>TC-05-03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7515C205" w14:textId="77777777" w:rsidR="00BC48D3" w:rsidRDefault="00000000">
            <w:r>
              <w:rPr>
                <w:sz w:val="18"/>
              </w:rPr>
              <w:t>Đặt xe thất bại — xe đã được đặt trong khoảng thời gian</w:t>
            </w:r>
          </w:p>
        </w:tc>
        <w:tc>
          <w:tcPr>
            <w:tcW w:w="1814" w:type="dxa"/>
            <w:shd w:val="clear" w:color="auto" w:fill="F8F9FA"/>
            <w:vAlign w:val="center"/>
          </w:tcPr>
          <w:p w14:paraId="5EC13B97" w14:textId="77777777" w:rsidR="00BC48D3" w:rsidRDefault="00000000">
            <w:r>
              <w:rPr>
                <w:sz w:val="18"/>
              </w:rPr>
              <w:t>Xe đã có booking confirmed</w:t>
            </w:r>
            <w:r>
              <w:rPr>
                <w:sz w:val="18"/>
              </w:rPr>
              <w:br/>
              <w:t>trong khoảng ngày cần đặt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361800C6" w14:textId="77777777" w:rsidR="00BC48D3" w:rsidRDefault="00000000">
            <w:r>
              <w:rPr>
                <w:sz w:val="18"/>
              </w:rPr>
              <w:t>1. Chọn xe đã bị đặt trùng ngày</w:t>
            </w:r>
            <w:r>
              <w:rPr>
                <w:sz w:val="18"/>
              </w:rPr>
              <w:br/>
              <w:t>2. Hoàn thành quy trình đặt xe</w:t>
            </w:r>
          </w:p>
        </w:tc>
        <w:tc>
          <w:tcPr>
            <w:tcW w:w="1984" w:type="dxa"/>
            <w:shd w:val="clear" w:color="auto" w:fill="F8F9FA"/>
            <w:vAlign w:val="center"/>
          </w:tcPr>
          <w:p w14:paraId="51E27B81" w14:textId="77777777" w:rsidR="00BC48D3" w:rsidRDefault="00000000">
            <w:r>
              <w:rPr>
                <w:sz w:val="18"/>
              </w:rPr>
              <w:t>Hiển thị lỗi "Xe đã được đặt trong khoảng thời gian này"</w:t>
            </w:r>
          </w:p>
        </w:tc>
        <w:tc>
          <w:tcPr>
            <w:tcW w:w="1020" w:type="dxa"/>
            <w:shd w:val="clear" w:color="auto" w:fill="F8F9FA"/>
            <w:vAlign w:val="center"/>
          </w:tcPr>
          <w:p w14:paraId="78A8D9F4" w14:textId="77777777" w:rsidR="00BC48D3" w:rsidRDefault="00BC48D3"/>
        </w:tc>
        <w:tc>
          <w:tcPr>
            <w:tcW w:w="850" w:type="dxa"/>
            <w:shd w:val="clear" w:color="auto" w:fill="F8F9FA"/>
            <w:vAlign w:val="center"/>
          </w:tcPr>
          <w:p w14:paraId="00BE5A88" w14:textId="77777777" w:rsidR="00BC48D3" w:rsidRDefault="00BC48D3"/>
        </w:tc>
      </w:tr>
      <w:tr w:rsidR="00BC48D3" w14:paraId="4410A6BF" w14:textId="77777777">
        <w:tc>
          <w:tcPr>
            <w:tcW w:w="454" w:type="dxa"/>
            <w:shd w:val="clear" w:color="auto" w:fill="FFFFFF"/>
            <w:vAlign w:val="center"/>
          </w:tcPr>
          <w:p w14:paraId="252285FB" w14:textId="77777777" w:rsidR="00BC48D3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87AB5B4" w14:textId="77777777" w:rsidR="00BC48D3" w:rsidRDefault="00000000">
            <w:pPr>
              <w:jc w:val="center"/>
            </w:pPr>
            <w:r>
              <w:rPr>
                <w:sz w:val="18"/>
              </w:rPr>
              <w:t>TC-05-04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6998F78" w14:textId="77777777" w:rsidR="00BC48D3" w:rsidRDefault="00000000">
            <w:r>
              <w:rPr>
                <w:sz w:val="18"/>
              </w:rPr>
              <w:t>Đặt xe thất bại — chưa có thẻ ngân hàng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5C21E547" w14:textId="77777777" w:rsidR="00BC48D3" w:rsidRDefault="00000000">
            <w:r>
              <w:rPr>
                <w:sz w:val="18"/>
              </w:rPr>
              <w:t>User chưa thêm thẻ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B65CA35" w14:textId="77777777" w:rsidR="00BC48D3" w:rsidRDefault="00000000">
            <w:r>
              <w:rPr>
                <w:sz w:val="18"/>
              </w:rPr>
              <w:t>1. Chọn xe</w:t>
            </w:r>
            <w:r>
              <w:rPr>
                <w:sz w:val="18"/>
              </w:rPr>
              <w:br/>
              <w:t>2. Đến bước chọn thẻ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2B0B1EEF" w14:textId="77777777" w:rsidR="00BC48D3" w:rsidRDefault="00000000">
            <w:r>
              <w:rPr>
                <w:sz w:val="18"/>
              </w:rPr>
              <w:t>Hiển thị thông báo "Bạn chưa có thẻ ngân hàng"</w:t>
            </w:r>
            <w:r>
              <w:rPr>
                <w:sz w:val="18"/>
              </w:rPr>
              <w:br/>
              <w:t>Có nút chuyển đến màn hình thêm thẻ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4AE7BD5" w14:textId="77777777" w:rsidR="00BC48D3" w:rsidRDefault="00BC48D3"/>
        </w:tc>
        <w:tc>
          <w:tcPr>
            <w:tcW w:w="850" w:type="dxa"/>
            <w:shd w:val="clear" w:color="auto" w:fill="FFFFFF"/>
            <w:vAlign w:val="center"/>
          </w:tcPr>
          <w:p w14:paraId="14D17F63" w14:textId="77777777" w:rsidR="00BC48D3" w:rsidRDefault="00BC48D3"/>
        </w:tc>
      </w:tr>
      <w:tr w:rsidR="00BC48D3" w14:paraId="11FFEBB9" w14:textId="77777777">
        <w:tc>
          <w:tcPr>
            <w:tcW w:w="454" w:type="dxa"/>
            <w:shd w:val="clear" w:color="auto" w:fill="F8F9FA"/>
            <w:vAlign w:val="center"/>
          </w:tcPr>
          <w:p w14:paraId="4DD9C68D" w14:textId="77777777" w:rsidR="00BC48D3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850" w:type="dxa"/>
            <w:shd w:val="clear" w:color="auto" w:fill="F8F9FA"/>
            <w:vAlign w:val="center"/>
          </w:tcPr>
          <w:p w14:paraId="36A2EEE8" w14:textId="77777777" w:rsidR="00BC48D3" w:rsidRDefault="00000000">
            <w:pPr>
              <w:jc w:val="center"/>
            </w:pPr>
            <w:r>
              <w:rPr>
                <w:sz w:val="18"/>
              </w:rPr>
              <w:t>TC-05-05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23B41266" w14:textId="77777777" w:rsidR="00BC48D3" w:rsidRDefault="00000000">
            <w:r>
              <w:rPr>
                <w:sz w:val="18"/>
              </w:rPr>
              <w:t>Đặt xe thất bại — chưa KYC</w:t>
            </w:r>
          </w:p>
        </w:tc>
        <w:tc>
          <w:tcPr>
            <w:tcW w:w="1814" w:type="dxa"/>
            <w:shd w:val="clear" w:color="auto" w:fill="F8F9FA"/>
            <w:vAlign w:val="center"/>
          </w:tcPr>
          <w:p w14:paraId="4E329DE8" w14:textId="77777777" w:rsidR="00BC48D3" w:rsidRDefault="00000000">
            <w:r>
              <w:rPr>
                <w:sz w:val="18"/>
              </w:rPr>
              <w:t>User chưa xác minh danh tính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06E0B8BB" w14:textId="77777777" w:rsidR="00BC48D3" w:rsidRDefault="00000000">
            <w:r>
              <w:rPr>
                <w:sz w:val="18"/>
              </w:rPr>
              <w:t>1. Chọn xe → Nhấn "Đặt xe"</w:t>
            </w:r>
          </w:p>
        </w:tc>
        <w:tc>
          <w:tcPr>
            <w:tcW w:w="1984" w:type="dxa"/>
            <w:shd w:val="clear" w:color="auto" w:fill="F8F9FA"/>
            <w:vAlign w:val="center"/>
          </w:tcPr>
          <w:p w14:paraId="761BA38A" w14:textId="77777777" w:rsidR="00BC48D3" w:rsidRDefault="00000000">
            <w:r>
              <w:rPr>
                <w:sz w:val="18"/>
              </w:rPr>
              <w:t>Hiển thị thông báo yêu cầu KYC</w:t>
            </w:r>
            <w:r>
              <w:rPr>
                <w:sz w:val="18"/>
              </w:rPr>
              <w:br/>
              <w:t>Chuyển đến màn hình KYC</w:t>
            </w:r>
          </w:p>
        </w:tc>
        <w:tc>
          <w:tcPr>
            <w:tcW w:w="1020" w:type="dxa"/>
            <w:shd w:val="clear" w:color="auto" w:fill="F8F9FA"/>
            <w:vAlign w:val="center"/>
          </w:tcPr>
          <w:p w14:paraId="1D5DDB86" w14:textId="77777777" w:rsidR="00BC48D3" w:rsidRDefault="00BC48D3"/>
        </w:tc>
        <w:tc>
          <w:tcPr>
            <w:tcW w:w="850" w:type="dxa"/>
            <w:shd w:val="clear" w:color="auto" w:fill="F8F9FA"/>
            <w:vAlign w:val="center"/>
          </w:tcPr>
          <w:p w14:paraId="34BB56DB" w14:textId="77777777" w:rsidR="00BC48D3" w:rsidRDefault="00BC48D3"/>
        </w:tc>
      </w:tr>
      <w:tr w:rsidR="00BC48D3" w14:paraId="0C279E5F" w14:textId="77777777">
        <w:tc>
          <w:tcPr>
            <w:tcW w:w="454" w:type="dxa"/>
            <w:shd w:val="clear" w:color="auto" w:fill="FFFFFF"/>
            <w:vAlign w:val="center"/>
          </w:tcPr>
          <w:p w14:paraId="2202DBB8" w14:textId="77777777" w:rsidR="00BC48D3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2B3EE92" w14:textId="77777777" w:rsidR="00BC48D3" w:rsidRDefault="00000000">
            <w:pPr>
              <w:jc w:val="center"/>
            </w:pPr>
            <w:r>
              <w:rPr>
                <w:sz w:val="18"/>
              </w:rPr>
              <w:t>TC-05-06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BD430E1" w14:textId="77777777" w:rsidR="00BC48D3" w:rsidRDefault="00000000">
            <w:r>
              <w:rPr>
                <w:sz w:val="18"/>
              </w:rPr>
              <w:t>Host xác nhận đơn đặt xe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0663F96A" w14:textId="77777777" w:rsidR="00BC48D3" w:rsidRDefault="00000000">
            <w:r>
              <w:rPr>
                <w:sz w:val="18"/>
              </w:rPr>
              <w:t>Booking ở trạng thái pending_payment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4640A89" w14:textId="77777777" w:rsidR="00BC48D3" w:rsidRDefault="00000000">
            <w:r>
              <w:rPr>
                <w:sz w:val="18"/>
              </w:rPr>
              <w:t>1. Host vào tab Trips</w:t>
            </w:r>
            <w:r>
              <w:rPr>
                <w:sz w:val="18"/>
              </w:rPr>
              <w:br/>
              <w:t>2. Xem đơn → Nhấn "Xác nhận"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4CF4F7FF" w14:textId="77777777" w:rsidR="00BC48D3" w:rsidRDefault="00000000">
            <w:r>
              <w:rPr>
                <w:sz w:val="18"/>
              </w:rPr>
              <w:t>Booking chuyển sang confirmed</w:t>
            </w:r>
            <w:r>
              <w:rPr>
                <w:sz w:val="18"/>
              </w:rPr>
              <w:br/>
              <w:t>Renter nhận thông báo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CDABD63" w14:textId="77777777" w:rsidR="00BC48D3" w:rsidRDefault="00BC48D3"/>
        </w:tc>
        <w:tc>
          <w:tcPr>
            <w:tcW w:w="850" w:type="dxa"/>
            <w:shd w:val="clear" w:color="auto" w:fill="FFFFFF"/>
            <w:vAlign w:val="center"/>
          </w:tcPr>
          <w:p w14:paraId="1EA0714F" w14:textId="77777777" w:rsidR="00BC48D3" w:rsidRDefault="00BC48D3"/>
        </w:tc>
      </w:tr>
      <w:tr w:rsidR="00BC48D3" w14:paraId="7DF262A7" w14:textId="77777777">
        <w:tc>
          <w:tcPr>
            <w:tcW w:w="454" w:type="dxa"/>
            <w:shd w:val="clear" w:color="auto" w:fill="F8F9FA"/>
            <w:vAlign w:val="center"/>
          </w:tcPr>
          <w:p w14:paraId="66F35E9A" w14:textId="77777777" w:rsidR="00BC48D3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850" w:type="dxa"/>
            <w:shd w:val="clear" w:color="auto" w:fill="F8F9FA"/>
            <w:vAlign w:val="center"/>
          </w:tcPr>
          <w:p w14:paraId="21812DB6" w14:textId="77777777" w:rsidR="00BC48D3" w:rsidRDefault="00000000">
            <w:pPr>
              <w:jc w:val="center"/>
            </w:pPr>
            <w:r>
              <w:rPr>
                <w:sz w:val="18"/>
              </w:rPr>
              <w:t>TC-05-07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73C36AF1" w14:textId="77777777" w:rsidR="00BC48D3" w:rsidRDefault="00000000">
            <w:r>
              <w:rPr>
                <w:sz w:val="18"/>
              </w:rPr>
              <w:t>Host từ chối đơn đặt xe</w:t>
            </w:r>
          </w:p>
        </w:tc>
        <w:tc>
          <w:tcPr>
            <w:tcW w:w="1814" w:type="dxa"/>
            <w:shd w:val="clear" w:color="auto" w:fill="F8F9FA"/>
            <w:vAlign w:val="center"/>
          </w:tcPr>
          <w:p w14:paraId="2AEA98DC" w14:textId="77777777" w:rsidR="00BC48D3" w:rsidRDefault="00000000">
            <w:r>
              <w:rPr>
                <w:sz w:val="18"/>
              </w:rPr>
              <w:t>Booking ở trạng thái pending_payment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04F70CC3" w14:textId="77777777" w:rsidR="00BC48D3" w:rsidRDefault="00000000">
            <w:r>
              <w:rPr>
                <w:sz w:val="18"/>
              </w:rPr>
              <w:t>1. Host vào Trips</w:t>
            </w:r>
            <w:r>
              <w:rPr>
                <w:sz w:val="18"/>
              </w:rPr>
              <w:br/>
              <w:t>2. Chọn đơn → Nhấn "Từ chối"</w:t>
            </w:r>
          </w:p>
        </w:tc>
        <w:tc>
          <w:tcPr>
            <w:tcW w:w="1984" w:type="dxa"/>
            <w:shd w:val="clear" w:color="auto" w:fill="F8F9FA"/>
            <w:vAlign w:val="center"/>
          </w:tcPr>
          <w:p w14:paraId="14B14A57" w14:textId="77777777" w:rsidR="00BC48D3" w:rsidRDefault="00000000">
            <w:r>
              <w:rPr>
                <w:sz w:val="18"/>
              </w:rPr>
              <w:t>Booking chuyển sang cancelled</w:t>
            </w:r>
            <w:r>
              <w:rPr>
                <w:sz w:val="18"/>
              </w:rPr>
              <w:br/>
              <w:t>Renter nhận thông báo từ chối</w:t>
            </w:r>
          </w:p>
        </w:tc>
        <w:tc>
          <w:tcPr>
            <w:tcW w:w="1020" w:type="dxa"/>
            <w:shd w:val="clear" w:color="auto" w:fill="F8F9FA"/>
            <w:vAlign w:val="center"/>
          </w:tcPr>
          <w:p w14:paraId="707DB99A" w14:textId="77777777" w:rsidR="00BC48D3" w:rsidRDefault="00BC48D3"/>
        </w:tc>
        <w:tc>
          <w:tcPr>
            <w:tcW w:w="850" w:type="dxa"/>
            <w:shd w:val="clear" w:color="auto" w:fill="F8F9FA"/>
            <w:vAlign w:val="center"/>
          </w:tcPr>
          <w:p w14:paraId="22464C86" w14:textId="77777777" w:rsidR="00BC48D3" w:rsidRDefault="00BC48D3"/>
        </w:tc>
      </w:tr>
      <w:tr w:rsidR="00BC48D3" w14:paraId="359C5C8C" w14:textId="77777777">
        <w:tc>
          <w:tcPr>
            <w:tcW w:w="454" w:type="dxa"/>
            <w:shd w:val="clear" w:color="auto" w:fill="FFFFFF"/>
            <w:vAlign w:val="center"/>
          </w:tcPr>
          <w:p w14:paraId="56BFA6CA" w14:textId="77777777" w:rsidR="00BC48D3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16E729F" w14:textId="77777777" w:rsidR="00BC48D3" w:rsidRDefault="00000000">
            <w:pPr>
              <w:jc w:val="center"/>
            </w:pPr>
            <w:r>
              <w:rPr>
                <w:sz w:val="18"/>
              </w:rPr>
              <w:t>TC-05-08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52FEC11" w14:textId="77777777" w:rsidR="00BC48D3" w:rsidRDefault="00000000">
            <w:r>
              <w:rPr>
                <w:sz w:val="18"/>
              </w:rPr>
              <w:t>Đặt xe trùng ngày xe của chính mình (host)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2A802BC2" w14:textId="77777777" w:rsidR="00BC48D3" w:rsidRDefault="00000000">
            <w:r>
              <w:rPr>
                <w:sz w:val="18"/>
              </w:rPr>
              <w:t>Xe của host đã có đơn confirmed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21B7451" w14:textId="77777777" w:rsidR="00BC48D3" w:rsidRDefault="00000000">
            <w:r>
              <w:rPr>
                <w:sz w:val="18"/>
              </w:rPr>
              <w:t>1. Host đặt xe của chính mình</w:t>
            </w:r>
            <w:r>
              <w:rPr>
                <w:sz w:val="18"/>
              </w:rPr>
              <w:br/>
              <w:t>2. Chọn ngày trùng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4249FBCD" w14:textId="77777777" w:rsidR="00BC48D3" w:rsidRDefault="00000000">
            <w:r>
              <w:rPr>
                <w:sz w:val="18"/>
              </w:rPr>
              <w:t>Hệ thống ngăn đặt xe</w:t>
            </w:r>
            <w:r>
              <w:rPr>
                <w:sz w:val="18"/>
              </w:rPr>
              <w:br/>
              <w:t>Hiển thị lỗi conflict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B4DC00A" w14:textId="77777777" w:rsidR="00BC48D3" w:rsidRDefault="00BC48D3"/>
        </w:tc>
        <w:tc>
          <w:tcPr>
            <w:tcW w:w="850" w:type="dxa"/>
            <w:shd w:val="clear" w:color="auto" w:fill="FFFFFF"/>
            <w:vAlign w:val="center"/>
          </w:tcPr>
          <w:p w14:paraId="60CD0DEE" w14:textId="77777777" w:rsidR="00BC48D3" w:rsidRDefault="00BC48D3"/>
        </w:tc>
      </w:tr>
    </w:tbl>
    <w:p w14:paraId="4A972EB7" w14:textId="77777777" w:rsidR="00BC48D3" w:rsidRDefault="00BC48D3"/>
    <w:p w14:paraId="24E803BD" w14:textId="77777777" w:rsidR="00BC48D3" w:rsidRDefault="00000000">
      <w:pPr>
        <w:spacing w:before="240" w:after="80"/>
      </w:pPr>
      <w:r>
        <w:rPr>
          <w:b/>
          <w:color w:val="1A56A5"/>
        </w:rPr>
        <w:t>Nhóm TC-06: Bàn giao xe 4 bước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6"/>
        <w:gridCol w:w="751"/>
        <w:gridCol w:w="1415"/>
        <w:gridCol w:w="1659"/>
        <w:gridCol w:w="1487"/>
        <w:gridCol w:w="1780"/>
        <w:gridCol w:w="900"/>
        <w:gridCol w:w="983"/>
      </w:tblGrid>
      <w:tr w:rsidR="00BC48D3" w14:paraId="263B4BC8" w14:textId="77777777">
        <w:tc>
          <w:tcPr>
            <w:tcW w:w="454" w:type="dxa"/>
            <w:shd w:val="clear" w:color="auto" w:fill="1A56A5"/>
            <w:vAlign w:val="center"/>
          </w:tcPr>
          <w:p w14:paraId="73E43AA8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STT</w:t>
            </w:r>
          </w:p>
        </w:tc>
        <w:tc>
          <w:tcPr>
            <w:tcW w:w="850" w:type="dxa"/>
            <w:shd w:val="clear" w:color="auto" w:fill="1A56A5"/>
            <w:vAlign w:val="center"/>
          </w:tcPr>
          <w:p w14:paraId="15AB266F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Mã TC</w:t>
            </w:r>
          </w:p>
        </w:tc>
        <w:tc>
          <w:tcPr>
            <w:tcW w:w="1701" w:type="dxa"/>
            <w:shd w:val="clear" w:color="auto" w:fill="1A56A5"/>
            <w:vAlign w:val="center"/>
          </w:tcPr>
          <w:p w14:paraId="61EE3D46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w="1814" w:type="dxa"/>
            <w:shd w:val="clear" w:color="auto" w:fill="1A56A5"/>
            <w:vAlign w:val="center"/>
          </w:tcPr>
          <w:p w14:paraId="0BB1952D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Đầu vào</w:t>
            </w:r>
          </w:p>
        </w:tc>
        <w:tc>
          <w:tcPr>
            <w:tcW w:w="1701" w:type="dxa"/>
            <w:shd w:val="clear" w:color="auto" w:fill="1A56A5"/>
            <w:vAlign w:val="center"/>
          </w:tcPr>
          <w:p w14:paraId="36B4A4A8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Thao tác</w:t>
            </w:r>
          </w:p>
        </w:tc>
        <w:tc>
          <w:tcPr>
            <w:tcW w:w="1984" w:type="dxa"/>
            <w:shd w:val="clear" w:color="auto" w:fill="1A56A5"/>
            <w:vAlign w:val="center"/>
          </w:tcPr>
          <w:p w14:paraId="4B1D9B8B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Kết quả kỳ vọng</w:t>
            </w:r>
          </w:p>
        </w:tc>
        <w:tc>
          <w:tcPr>
            <w:tcW w:w="1020" w:type="dxa"/>
            <w:shd w:val="clear" w:color="auto" w:fill="1A56A5"/>
            <w:vAlign w:val="center"/>
          </w:tcPr>
          <w:p w14:paraId="49E50D85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Kết quả</w:t>
            </w:r>
            <w:r>
              <w:rPr>
                <w:b/>
                <w:color w:val="FFFFFF"/>
                <w:sz w:val="20"/>
              </w:rPr>
              <w:br/>
              <w:t>thực tế</w:t>
            </w:r>
          </w:p>
        </w:tc>
        <w:tc>
          <w:tcPr>
            <w:tcW w:w="850" w:type="dxa"/>
            <w:shd w:val="clear" w:color="auto" w:fill="1A56A5"/>
            <w:vAlign w:val="center"/>
          </w:tcPr>
          <w:p w14:paraId="734481FA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Pass/Fail</w:t>
            </w:r>
          </w:p>
        </w:tc>
      </w:tr>
      <w:tr w:rsidR="00BC48D3" w14:paraId="4A3AB3CA" w14:textId="77777777">
        <w:tc>
          <w:tcPr>
            <w:tcW w:w="454" w:type="dxa"/>
            <w:shd w:val="clear" w:color="auto" w:fill="F8F9FA"/>
            <w:vAlign w:val="center"/>
          </w:tcPr>
          <w:p w14:paraId="4BD70A27" w14:textId="77777777" w:rsidR="00BC48D3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850" w:type="dxa"/>
            <w:shd w:val="clear" w:color="auto" w:fill="F8F9FA"/>
            <w:vAlign w:val="center"/>
          </w:tcPr>
          <w:p w14:paraId="13AD537C" w14:textId="77777777" w:rsidR="00BC48D3" w:rsidRDefault="00000000">
            <w:pPr>
              <w:jc w:val="center"/>
            </w:pPr>
            <w:r>
              <w:rPr>
                <w:sz w:val="18"/>
              </w:rPr>
              <w:t>TC-06-01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7B68834D" w14:textId="77777777" w:rsidR="00BC48D3" w:rsidRDefault="00000000">
            <w:r>
              <w:rPr>
                <w:sz w:val="18"/>
              </w:rPr>
              <w:t>Bước 1 — Host bàn giao xe cho khách</w:t>
            </w:r>
          </w:p>
        </w:tc>
        <w:tc>
          <w:tcPr>
            <w:tcW w:w="1814" w:type="dxa"/>
            <w:shd w:val="clear" w:color="auto" w:fill="F8F9FA"/>
            <w:vAlign w:val="center"/>
          </w:tcPr>
          <w:p w14:paraId="73821735" w14:textId="77777777" w:rsidR="00BC48D3" w:rsidRDefault="00000000">
            <w:r>
              <w:rPr>
                <w:sz w:val="18"/>
              </w:rPr>
              <w:t>Booking ở trạng thái confirmed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60C13E5E" w14:textId="77777777" w:rsidR="00BC48D3" w:rsidRDefault="00000000">
            <w:r>
              <w:rPr>
                <w:sz w:val="18"/>
              </w:rPr>
              <w:t>1. Host vào Trips → Chọn đơn</w:t>
            </w:r>
            <w:r>
              <w:rPr>
                <w:sz w:val="18"/>
              </w:rPr>
              <w:br/>
              <w:t>2. Nhấn "Bàn giao xe"</w:t>
            </w:r>
          </w:p>
        </w:tc>
        <w:tc>
          <w:tcPr>
            <w:tcW w:w="1984" w:type="dxa"/>
            <w:shd w:val="clear" w:color="auto" w:fill="F8F9FA"/>
            <w:vAlign w:val="center"/>
          </w:tcPr>
          <w:p w14:paraId="70828E90" w14:textId="77777777" w:rsidR="00BC48D3" w:rsidRDefault="00000000">
            <w:r>
              <w:rPr>
                <w:sz w:val="18"/>
              </w:rPr>
              <w:t>Booking chuyển sang host_handover</w:t>
            </w:r>
            <w:r>
              <w:rPr>
                <w:sz w:val="18"/>
              </w:rPr>
              <w:br/>
              <w:t>Renter nhận thông báo xe sẵn sàng</w:t>
            </w:r>
          </w:p>
        </w:tc>
        <w:tc>
          <w:tcPr>
            <w:tcW w:w="1020" w:type="dxa"/>
            <w:shd w:val="clear" w:color="auto" w:fill="F8F9FA"/>
            <w:vAlign w:val="center"/>
          </w:tcPr>
          <w:p w14:paraId="5BA41229" w14:textId="77777777" w:rsidR="00BC48D3" w:rsidRDefault="00BC48D3"/>
        </w:tc>
        <w:tc>
          <w:tcPr>
            <w:tcW w:w="850" w:type="dxa"/>
            <w:shd w:val="clear" w:color="auto" w:fill="F8F9FA"/>
            <w:vAlign w:val="center"/>
          </w:tcPr>
          <w:p w14:paraId="4059A5CE" w14:textId="77777777" w:rsidR="00BC48D3" w:rsidRDefault="00BC48D3"/>
        </w:tc>
      </w:tr>
      <w:tr w:rsidR="00BC48D3" w14:paraId="3B99C8B7" w14:textId="77777777">
        <w:tc>
          <w:tcPr>
            <w:tcW w:w="454" w:type="dxa"/>
            <w:shd w:val="clear" w:color="auto" w:fill="FFFFFF"/>
            <w:vAlign w:val="center"/>
          </w:tcPr>
          <w:p w14:paraId="4910320F" w14:textId="77777777" w:rsidR="00BC48D3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D5D55F3" w14:textId="77777777" w:rsidR="00BC48D3" w:rsidRDefault="00000000">
            <w:pPr>
              <w:jc w:val="center"/>
            </w:pPr>
            <w:r>
              <w:rPr>
                <w:sz w:val="18"/>
              </w:rPr>
              <w:t>TC-06-02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0B6FF5A" w14:textId="77777777" w:rsidR="00BC48D3" w:rsidRDefault="00000000">
            <w:r>
              <w:rPr>
                <w:sz w:val="18"/>
              </w:rPr>
              <w:t>Bước 2 — Khách xác nhận nhận xe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176F02C1" w14:textId="77777777" w:rsidR="00BC48D3" w:rsidRDefault="00000000">
            <w:r>
              <w:rPr>
                <w:sz w:val="18"/>
              </w:rPr>
              <w:t>Booking ở trạng thái host_handover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8C95E89" w14:textId="77777777" w:rsidR="00BC48D3" w:rsidRDefault="00000000">
            <w:r>
              <w:rPr>
                <w:sz w:val="18"/>
              </w:rPr>
              <w:t>1. Renter vào Trips → Chọn đơn</w:t>
            </w:r>
            <w:r>
              <w:rPr>
                <w:sz w:val="18"/>
              </w:rPr>
              <w:br/>
              <w:t>2. Nhấn "Xác nhận nhận xe"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003C7EFF" w14:textId="77777777" w:rsidR="00BC48D3" w:rsidRDefault="00000000">
            <w:r>
              <w:rPr>
                <w:sz w:val="18"/>
              </w:rPr>
              <w:t>Booking chuyển sang in_progress</w:t>
            </w:r>
            <w:r>
              <w:rPr>
                <w:sz w:val="18"/>
              </w:rPr>
              <w:br/>
              <w:t>Chuyến đi bắt đầu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BE0AC38" w14:textId="77777777" w:rsidR="00BC48D3" w:rsidRDefault="00BC48D3"/>
        </w:tc>
        <w:tc>
          <w:tcPr>
            <w:tcW w:w="850" w:type="dxa"/>
            <w:shd w:val="clear" w:color="auto" w:fill="FFFFFF"/>
            <w:vAlign w:val="center"/>
          </w:tcPr>
          <w:p w14:paraId="653BA0EE" w14:textId="77777777" w:rsidR="00BC48D3" w:rsidRDefault="00BC48D3"/>
        </w:tc>
      </w:tr>
      <w:tr w:rsidR="00BC48D3" w14:paraId="13D2FB24" w14:textId="77777777">
        <w:tc>
          <w:tcPr>
            <w:tcW w:w="454" w:type="dxa"/>
            <w:shd w:val="clear" w:color="auto" w:fill="F8F9FA"/>
            <w:vAlign w:val="center"/>
          </w:tcPr>
          <w:p w14:paraId="15B5F0CC" w14:textId="77777777" w:rsidR="00BC48D3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50" w:type="dxa"/>
            <w:shd w:val="clear" w:color="auto" w:fill="F8F9FA"/>
            <w:vAlign w:val="center"/>
          </w:tcPr>
          <w:p w14:paraId="7FE36D31" w14:textId="77777777" w:rsidR="00BC48D3" w:rsidRDefault="00000000">
            <w:pPr>
              <w:jc w:val="center"/>
            </w:pPr>
            <w:r>
              <w:rPr>
                <w:sz w:val="18"/>
              </w:rPr>
              <w:t>TC-06-03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52E0DBA6" w14:textId="77777777" w:rsidR="00BC48D3" w:rsidRDefault="00000000">
            <w:r>
              <w:rPr>
                <w:sz w:val="18"/>
              </w:rPr>
              <w:t>Bước 3 — Khách trả xe</w:t>
            </w:r>
          </w:p>
        </w:tc>
        <w:tc>
          <w:tcPr>
            <w:tcW w:w="1814" w:type="dxa"/>
            <w:shd w:val="clear" w:color="auto" w:fill="F8F9FA"/>
            <w:vAlign w:val="center"/>
          </w:tcPr>
          <w:p w14:paraId="17574A0C" w14:textId="77777777" w:rsidR="00BC48D3" w:rsidRDefault="00000000">
            <w:r>
              <w:rPr>
                <w:sz w:val="18"/>
              </w:rPr>
              <w:t>Booking ở trạng thái in_progress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0AC06091" w14:textId="77777777" w:rsidR="00BC48D3" w:rsidRDefault="00000000">
            <w:r>
              <w:rPr>
                <w:sz w:val="18"/>
              </w:rPr>
              <w:t>1. Renter vào Trips → Chọn đơn</w:t>
            </w:r>
            <w:r>
              <w:rPr>
                <w:sz w:val="18"/>
              </w:rPr>
              <w:br/>
              <w:t>2. Nhấn "Trả xe"</w:t>
            </w:r>
          </w:p>
        </w:tc>
        <w:tc>
          <w:tcPr>
            <w:tcW w:w="1984" w:type="dxa"/>
            <w:shd w:val="clear" w:color="auto" w:fill="F8F9FA"/>
            <w:vAlign w:val="center"/>
          </w:tcPr>
          <w:p w14:paraId="1145429E" w14:textId="77777777" w:rsidR="00BC48D3" w:rsidRDefault="00000000">
            <w:r>
              <w:rPr>
                <w:sz w:val="18"/>
              </w:rPr>
              <w:t>Booking chuyển sang renter_return</w:t>
            </w:r>
            <w:r>
              <w:rPr>
                <w:sz w:val="18"/>
              </w:rPr>
              <w:br/>
              <w:t>Host nhận thông báo khách trả xe</w:t>
            </w:r>
          </w:p>
        </w:tc>
        <w:tc>
          <w:tcPr>
            <w:tcW w:w="1020" w:type="dxa"/>
            <w:shd w:val="clear" w:color="auto" w:fill="F8F9FA"/>
            <w:vAlign w:val="center"/>
          </w:tcPr>
          <w:p w14:paraId="291953C2" w14:textId="77777777" w:rsidR="00BC48D3" w:rsidRDefault="00BC48D3"/>
        </w:tc>
        <w:tc>
          <w:tcPr>
            <w:tcW w:w="850" w:type="dxa"/>
            <w:shd w:val="clear" w:color="auto" w:fill="F8F9FA"/>
            <w:vAlign w:val="center"/>
          </w:tcPr>
          <w:p w14:paraId="4BAF0155" w14:textId="77777777" w:rsidR="00BC48D3" w:rsidRDefault="00BC48D3"/>
        </w:tc>
      </w:tr>
      <w:tr w:rsidR="00BC48D3" w14:paraId="377474E0" w14:textId="77777777">
        <w:tc>
          <w:tcPr>
            <w:tcW w:w="454" w:type="dxa"/>
            <w:shd w:val="clear" w:color="auto" w:fill="FFFFFF"/>
            <w:vAlign w:val="center"/>
          </w:tcPr>
          <w:p w14:paraId="1FF93EB7" w14:textId="77777777" w:rsidR="00BC48D3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7E7B385" w14:textId="77777777" w:rsidR="00BC48D3" w:rsidRDefault="00000000">
            <w:pPr>
              <w:jc w:val="center"/>
            </w:pPr>
            <w:r>
              <w:rPr>
                <w:sz w:val="18"/>
              </w:rPr>
              <w:t>TC-06-04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EDEC244" w14:textId="77777777" w:rsidR="00BC48D3" w:rsidRDefault="00000000">
            <w:r>
              <w:rPr>
                <w:sz w:val="18"/>
              </w:rPr>
              <w:t xml:space="preserve">Bước 4 — Host xác nhận nhận lại xe → Hoàn </w:t>
            </w:r>
            <w:r>
              <w:rPr>
                <w:sz w:val="18"/>
              </w:rPr>
              <w:lastRenderedPageBreak/>
              <w:t>thành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52CF9972" w14:textId="77777777" w:rsidR="00BC48D3" w:rsidRDefault="00000000">
            <w:r>
              <w:rPr>
                <w:sz w:val="18"/>
              </w:rPr>
              <w:lastRenderedPageBreak/>
              <w:t>Booking ở trạng thái renter_return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13E9617" w14:textId="77777777" w:rsidR="00BC48D3" w:rsidRDefault="00000000">
            <w:r>
              <w:rPr>
                <w:sz w:val="18"/>
              </w:rPr>
              <w:t>1. Host vào Trips → Chọn đơn</w:t>
            </w:r>
            <w:r>
              <w:rPr>
                <w:sz w:val="18"/>
              </w:rPr>
              <w:br/>
              <w:t xml:space="preserve">2. Nhấn "Xác </w:t>
            </w:r>
            <w:r>
              <w:rPr>
                <w:sz w:val="18"/>
              </w:rPr>
              <w:lastRenderedPageBreak/>
              <w:t>nhận nhận xe"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5910A481" w14:textId="77777777" w:rsidR="00BC48D3" w:rsidRDefault="00000000">
            <w:r>
              <w:rPr>
                <w:sz w:val="18"/>
              </w:rPr>
              <w:lastRenderedPageBreak/>
              <w:t>Booking chuyển sang completed</w:t>
            </w:r>
            <w:r>
              <w:rPr>
                <w:sz w:val="18"/>
              </w:rPr>
              <w:br/>
              <w:t xml:space="preserve">Renter nhận điểm </w:t>
            </w:r>
            <w:r>
              <w:rPr>
                <w:sz w:val="18"/>
              </w:rPr>
              <w:lastRenderedPageBreak/>
              <w:t>thưởng</w:t>
            </w:r>
            <w:r>
              <w:rPr>
                <w:sz w:val="18"/>
              </w:rPr>
              <w:br/>
              <w:t>Cả hai nhận thông báo hoàn thành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E83D2E3" w14:textId="77777777" w:rsidR="00BC48D3" w:rsidRDefault="00BC48D3"/>
        </w:tc>
        <w:tc>
          <w:tcPr>
            <w:tcW w:w="850" w:type="dxa"/>
            <w:shd w:val="clear" w:color="auto" w:fill="FFFFFF"/>
            <w:vAlign w:val="center"/>
          </w:tcPr>
          <w:p w14:paraId="523E3497" w14:textId="77777777" w:rsidR="00BC48D3" w:rsidRDefault="00BC48D3"/>
        </w:tc>
      </w:tr>
      <w:tr w:rsidR="00BC48D3" w14:paraId="77BDF825" w14:textId="77777777">
        <w:tc>
          <w:tcPr>
            <w:tcW w:w="454" w:type="dxa"/>
            <w:shd w:val="clear" w:color="auto" w:fill="F8F9FA"/>
            <w:vAlign w:val="center"/>
          </w:tcPr>
          <w:p w14:paraId="09B47E0F" w14:textId="77777777" w:rsidR="00BC48D3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850" w:type="dxa"/>
            <w:shd w:val="clear" w:color="auto" w:fill="F8F9FA"/>
            <w:vAlign w:val="center"/>
          </w:tcPr>
          <w:p w14:paraId="6C54C044" w14:textId="77777777" w:rsidR="00BC48D3" w:rsidRDefault="00000000">
            <w:pPr>
              <w:jc w:val="center"/>
            </w:pPr>
            <w:r>
              <w:rPr>
                <w:sz w:val="18"/>
              </w:rPr>
              <w:t>TC-06-05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0A60E119" w14:textId="77777777" w:rsidR="00BC48D3" w:rsidRDefault="00000000">
            <w:r>
              <w:rPr>
                <w:sz w:val="18"/>
              </w:rPr>
              <w:t>Không thể bỏ qua bước trong quy trình bàn giao</w:t>
            </w:r>
          </w:p>
        </w:tc>
        <w:tc>
          <w:tcPr>
            <w:tcW w:w="1814" w:type="dxa"/>
            <w:shd w:val="clear" w:color="auto" w:fill="F8F9FA"/>
            <w:vAlign w:val="center"/>
          </w:tcPr>
          <w:p w14:paraId="41A8413E" w14:textId="77777777" w:rsidR="00BC48D3" w:rsidRDefault="00000000">
            <w:r>
              <w:rPr>
                <w:sz w:val="18"/>
              </w:rPr>
              <w:t>Booking ở confirmed</w:t>
            </w:r>
            <w:r>
              <w:rPr>
                <w:sz w:val="18"/>
              </w:rPr>
              <w:br/>
              <w:t>Renter cố gắng nhấn "Trả xe"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6EDBB419" w14:textId="77777777" w:rsidR="00BC48D3" w:rsidRDefault="00000000">
            <w:r>
              <w:rPr>
                <w:sz w:val="18"/>
              </w:rPr>
              <w:t>1. Renter vào đơn confirmed</w:t>
            </w:r>
            <w:r>
              <w:rPr>
                <w:sz w:val="18"/>
              </w:rPr>
              <w:br/>
              <w:t>2. Tìm nút "Trả xe"</w:t>
            </w:r>
          </w:p>
        </w:tc>
        <w:tc>
          <w:tcPr>
            <w:tcW w:w="1984" w:type="dxa"/>
            <w:shd w:val="clear" w:color="auto" w:fill="F8F9FA"/>
            <w:vAlign w:val="center"/>
          </w:tcPr>
          <w:p w14:paraId="7D991558" w14:textId="77777777" w:rsidR="00BC48D3" w:rsidRDefault="00000000">
            <w:r>
              <w:rPr>
                <w:sz w:val="18"/>
              </w:rPr>
              <w:t>Nút "Trả xe" không xuất hiện khi chưa đến bước</w:t>
            </w:r>
            <w:r>
              <w:rPr>
                <w:sz w:val="18"/>
              </w:rPr>
              <w:br/>
              <w:t>Không thể bỏ qua thứ tự bàn giao</w:t>
            </w:r>
          </w:p>
        </w:tc>
        <w:tc>
          <w:tcPr>
            <w:tcW w:w="1020" w:type="dxa"/>
            <w:shd w:val="clear" w:color="auto" w:fill="F8F9FA"/>
            <w:vAlign w:val="center"/>
          </w:tcPr>
          <w:p w14:paraId="74D4D151" w14:textId="77777777" w:rsidR="00BC48D3" w:rsidRDefault="00BC48D3"/>
        </w:tc>
        <w:tc>
          <w:tcPr>
            <w:tcW w:w="850" w:type="dxa"/>
            <w:shd w:val="clear" w:color="auto" w:fill="F8F9FA"/>
            <w:vAlign w:val="center"/>
          </w:tcPr>
          <w:p w14:paraId="236F1679" w14:textId="77777777" w:rsidR="00BC48D3" w:rsidRDefault="00BC48D3"/>
        </w:tc>
      </w:tr>
    </w:tbl>
    <w:p w14:paraId="4DE59BA0" w14:textId="77777777" w:rsidR="00BC48D3" w:rsidRDefault="00BC48D3"/>
    <w:p w14:paraId="7C903073" w14:textId="77777777" w:rsidR="00BC48D3" w:rsidRDefault="00000000">
      <w:pPr>
        <w:spacing w:before="240" w:after="80"/>
      </w:pPr>
      <w:r>
        <w:rPr>
          <w:b/>
          <w:color w:val="1A56A5"/>
        </w:rPr>
        <w:t>Nhóm TC-07: Huỷ đặt xe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6"/>
        <w:gridCol w:w="726"/>
        <w:gridCol w:w="1631"/>
        <w:gridCol w:w="1703"/>
        <w:gridCol w:w="1469"/>
        <w:gridCol w:w="1593"/>
        <w:gridCol w:w="870"/>
        <w:gridCol w:w="983"/>
      </w:tblGrid>
      <w:tr w:rsidR="00BC48D3" w14:paraId="19DD1E68" w14:textId="77777777">
        <w:tc>
          <w:tcPr>
            <w:tcW w:w="454" w:type="dxa"/>
            <w:shd w:val="clear" w:color="auto" w:fill="1A56A5"/>
            <w:vAlign w:val="center"/>
          </w:tcPr>
          <w:p w14:paraId="429F9820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STT</w:t>
            </w:r>
          </w:p>
        </w:tc>
        <w:tc>
          <w:tcPr>
            <w:tcW w:w="850" w:type="dxa"/>
            <w:shd w:val="clear" w:color="auto" w:fill="1A56A5"/>
            <w:vAlign w:val="center"/>
          </w:tcPr>
          <w:p w14:paraId="7F9BD046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Mã TC</w:t>
            </w:r>
          </w:p>
        </w:tc>
        <w:tc>
          <w:tcPr>
            <w:tcW w:w="1701" w:type="dxa"/>
            <w:shd w:val="clear" w:color="auto" w:fill="1A56A5"/>
            <w:vAlign w:val="center"/>
          </w:tcPr>
          <w:p w14:paraId="179206AB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w="1814" w:type="dxa"/>
            <w:shd w:val="clear" w:color="auto" w:fill="1A56A5"/>
            <w:vAlign w:val="center"/>
          </w:tcPr>
          <w:p w14:paraId="58167DB3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Đầu vào</w:t>
            </w:r>
          </w:p>
        </w:tc>
        <w:tc>
          <w:tcPr>
            <w:tcW w:w="1701" w:type="dxa"/>
            <w:shd w:val="clear" w:color="auto" w:fill="1A56A5"/>
            <w:vAlign w:val="center"/>
          </w:tcPr>
          <w:p w14:paraId="71E122FA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Thao tác</w:t>
            </w:r>
          </w:p>
        </w:tc>
        <w:tc>
          <w:tcPr>
            <w:tcW w:w="1984" w:type="dxa"/>
            <w:shd w:val="clear" w:color="auto" w:fill="1A56A5"/>
            <w:vAlign w:val="center"/>
          </w:tcPr>
          <w:p w14:paraId="6507C0B0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Kết quả kỳ vọng</w:t>
            </w:r>
          </w:p>
        </w:tc>
        <w:tc>
          <w:tcPr>
            <w:tcW w:w="1020" w:type="dxa"/>
            <w:shd w:val="clear" w:color="auto" w:fill="1A56A5"/>
            <w:vAlign w:val="center"/>
          </w:tcPr>
          <w:p w14:paraId="7578011E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Kết quả</w:t>
            </w:r>
            <w:r>
              <w:rPr>
                <w:b/>
                <w:color w:val="FFFFFF"/>
                <w:sz w:val="20"/>
              </w:rPr>
              <w:br/>
              <w:t>thực tế</w:t>
            </w:r>
          </w:p>
        </w:tc>
        <w:tc>
          <w:tcPr>
            <w:tcW w:w="850" w:type="dxa"/>
            <w:shd w:val="clear" w:color="auto" w:fill="1A56A5"/>
            <w:vAlign w:val="center"/>
          </w:tcPr>
          <w:p w14:paraId="17CFCC4B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Pass/Fail</w:t>
            </w:r>
          </w:p>
        </w:tc>
      </w:tr>
      <w:tr w:rsidR="00BC48D3" w14:paraId="66A6AF6A" w14:textId="77777777">
        <w:tc>
          <w:tcPr>
            <w:tcW w:w="454" w:type="dxa"/>
            <w:shd w:val="clear" w:color="auto" w:fill="F8F9FA"/>
            <w:vAlign w:val="center"/>
          </w:tcPr>
          <w:p w14:paraId="52E4485B" w14:textId="77777777" w:rsidR="00BC48D3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850" w:type="dxa"/>
            <w:shd w:val="clear" w:color="auto" w:fill="F8F9FA"/>
            <w:vAlign w:val="center"/>
          </w:tcPr>
          <w:p w14:paraId="1AB8BD54" w14:textId="77777777" w:rsidR="00BC48D3" w:rsidRDefault="00000000">
            <w:pPr>
              <w:jc w:val="center"/>
            </w:pPr>
            <w:r>
              <w:rPr>
                <w:sz w:val="18"/>
              </w:rPr>
              <w:t>TC-07-01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3C43F311" w14:textId="77777777" w:rsidR="00BC48D3" w:rsidRDefault="00000000">
            <w:r>
              <w:rPr>
                <w:sz w:val="18"/>
              </w:rPr>
              <w:t>Renter huỷ đơn ở trạng thái pending_payment</w:t>
            </w:r>
          </w:p>
        </w:tc>
        <w:tc>
          <w:tcPr>
            <w:tcW w:w="1814" w:type="dxa"/>
            <w:shd w:val="clear" w:color="auto" w:fill="F8F9FA"/>
            <w:vAlign w:val="center"/>
          </w:tcPr>
          <w:p w14:paraId="15D0ABD2" w14:textId="77777777" w:rsidR="00BC48D3" w:rsidRDefault="00000000">
            <w:r>
              <w:rPr>
                <w:sz w:val="18"/>
              </w:rPr>
              <w:t>Booking đang ở pending_payment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015C4633" w14:textId="77777777" w:rsidR="00BC48D3" w:rsidRDefault="00000000">
            <w:r>
              <w:rPr>
                <w:sz w:val="18"/>
              </w:rPr>
              <w:t>1. Renter vào Trips</w:t>
            </w:r>
            <w:r>
              <w:rPr>
                <w:sz w:val="18"/>
              </w:rPr>
              <w:br/>
              <w:t>2. Chọn đơn → Nhấn "Huỷ"</w:t>
            </w:r>
          </w:p>
        </w:tc>
        <w:tc>
          <w:tcPr>
            <w:tcW w:w="1984" w:type="dxa"/>
            <w:shd w:val="clear" w:color="auto" w:fill="F8F9FA"/>
            <w:vAlign w:val="center"/>
          </w:tcPr>
          <w:p w14:paraId="4BFDBAC3" w14:textId="77777777" w:rsidR="00BC48D3" w:rsidRDefault="00000000">
            <w:r>
              <w:rPr>
                <w:sz w:val="18"/>
              </w:rPr>
              <w:t>Booking chuyển sang cancelled</w:t>
            </w:r>
            <w:r>
              <w:rPr>
                <w:sz w:val="18"/>
              </w:rPr>
              <w:br/>
              <w:t>Hiển thị xác nhận huỷ thành công</w:t>
            </w:r>
          </w:p>
        </w:tc>
        <w:tc>
          <w:tcPr>
            <w:tcW w:w="1020" w:type="dxa"/>
            <w:shd w:val="clear" w:color="auto" w:fill="F8F9FA"/>
            <w:vAlign w:val="center"/>
          </w:tcPr>
          <w:p w14:paraId="5FF2B96F" w14:textId="77777777" w:rsidR="00BC48D3" w:rsidRDefault="00BC48D3"/>
        </w:tc>
        <w:tc>
          <w:tcPr>
            <w:tcW w:w="850" w:type="dxa"/>
            <w:shd w:val="clear" w:color="auto" w:fill="F8F9FA"/>
            <w:vAlign w:val="center"/>
          </w:tcPr>
          <w:p w14:paraId="7DC0C085" w14:textId="77777777" w:rsidR="00BC48D3" w:rsidRDefault="00BC48D3"/>
        </w:tc>
      </w:tr>
      <w:tr w:rsidR="00BC48D3" w14:paraId="54A84207" w14:textId="77777777">
        <w:tc>
          <w:tcPr>
            <w:tcW w:w="454" w:type="dxa"/>
            <w:shd w:val="clear" w:color="auto" w:fill="FFFFFF"/>
            <w:vAlign w:val="center"/>
          </w:tcPr>
          <w:p w14:paraId="23A47483" w14:textId="77777777" w:rsidR="00BC48D3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7169ADB" w14:textId="77777777" w:rsidR="00BC48D3" w:rsidRDefault="00000000">
            <w:pPr>
              <w:jc w:val="center"/>
            </w:pPr>
            <w:r>
              <w:rPr>
                <w:sz w:val="18"/>
              </w:rPr>
              <w:t>TC-07-02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93FB886" w14:textId="77777777" w:rsidR="00BC48D3" w:rsidRDefault="00000000">
            <w:r>
              <w:rPr>
                <w:sz w:val="18"/>
              </w:rPr>
              <w:t>Renter huỷ đơn ở trạng thái confirmed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5C96B4FC" w14:textId="77777777" w:rsidR="00BC48D3" w:rsidRDefault="00000000">
            <w:r>
              <w:rPr>
                <w:sz w:val="18"/>
              </w:rPr>
              <w:t>Booking đang ở confirmed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CAA0C41" w14:textId="77777777" w:rsidR="00BC48D3" w:rsidRDefault="00000000">
            <w:r>
              <w:rPr>
                <w:sz w:val="18"/>
              </w:rPr>
              <w:t>1. Renter vào Trips → Chọn đơn confirmed</w:t>
            </w:r>
            <w:r>
              <w:rPr>
                <w:sz w:val="18"/>
              </w:rPr>
              <w:br/>
              <w:t>2. Nhấn "Huỷ"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42A4D1E2" w14:textId="77777777" w:rsidR="00BC48D3" w:rsidRDefault="00000000">
            <w:r>
              <w:rPr>
                <w:sz w:val="18"/>
              </w:rPr>
              <w:t>Booking chuyển sang cancelled</w:t>
            </w:r>
            <w:r>
              <w:rPr>
                <w:sz w:val="18"/>
              </w:rPr>
              <w:br/>
              <w:t>Host nhận thông báo bị huỷ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814B4C0" w14:textId="77777777" w:rsidR="00BC48D3" w:rsidRDefault="00BC48D3"/>
        </w:tc>
        <w:tc>
          <w:tcPr>
            <w:tcW w:w="850" w:type="dxa"/>
            <w:shd w:val="clear" w:color="auto" w:fill="FFFFFF"/>
            <w:vAlign w:val="center"/>
          </w:tcPr>
          <w:p w14:paraId="5D6707EF" w14:textId="77777777" w:rsidR="00BC48D3" w:rsidRDefault="00BC48D3"/>
        </w:tc>
      </w:tr>
      <w:tr w:rsidR="00BC48D3" w14:paraId="30FC8609" w14:textId="77777777">
        <w:tc>
          <w:tcPr>
            <w:tcW w:w="454" w:type="dxa"/>
            <w:shd w:val="clear" w:color="auto" w:fill="F8F9FA"/>
            <w:vAlign w:val="center"/>
          </w:tcPr>
          <w:p w14:paraId="55F9D717" w14:textId="77777777" w:rsidR="00BC48D3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50" w:type="dxa"/>
            <w:shd w:val="clear" w:color="auto" w:fill="F8F9FA"/>
            <w:vAlign w:val="center"/>
          </w:tcPr>
          <w:p w14:paraId="6CBD714F" w14:textId="77777777" w:rsidR="00BC48D3" w:rsidRDefault="00000000">
            <w:pPr>
              <w:jc w:val="center"/>
            </w:pPr>
            <w:r>
              <w:rPr>
                <w:sz w:val="18"/>
              </w:rPr>
              <w:t>TC-07-03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3AB0C961" w14:textId="77777777" w:rsidR="00BC48D3" w:rsidRDefault="00000000">
            <w:r>
              <w:rPr>
                <w:sz w:val="18"/>
              </w:rPr>
              <w:t>Không thể huỷ khi đang in_progress</w:t>
            </w:r>
          </w:p>
        </w:tc>
        <w:tc>
          <w:tcPr>
            <w:tcW w:w="1814" w:type="dxa"/>
            <w:shd w:val="clear" w:color="auto" w:fill="F8F9FA"/>
            <w:vAlign w:val="center"/>
          </w:tcPr>
          <w:p w14:paraId="2B2A5473" w14:textId="77777777" w:rsidR="00BC48D3" w:rsidRDefault="00000000">
            <w:r>
              <w:rPr>
                <w:sz w:val="18"/>
              </w:rPr>
              <w:t>Booking đang in_progress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11F67AD3" w14:textId="77777777" w:rsidR="00BC48D3" w:rsidRDefault="00000000">
            <w:r>
              <w:rPr>
                <w:sz w:val="18"/>
              </w:rPr>
              <w:t>1. Renter vào đơn in_progress</w:t>
            </w:r>
            <w:r>
              <w:rPr>
                <w:sz w:val="18"/>
              </w:rPr>
              <w:br/>
              <w:t>2. Tìm nút Huỷ</w:t>
            </w:r>
          </w:p>
        </w:tc>
        <w:tc>
          <w:tcPr>
            <w:tcW w:w="1984" w:type="dxa"/>
            <w:shd w:val="clear" w:color="auto" w:fill="F8F9FA"/>
            <w:vAlign w:val="center"/>
          </w:tcPr>
          <w:p w14:paraId="37D2A939" w14:textId="77777777" w:rsidR="00BC48D3" w:rsidRDefault="00000000">
            <w:r>
              <w:rPr>
                <w:sz w:val="18"/>
              </w:rPr>
              <w:t>Nút Huỷ không hiển thị</w:t>
            </w:r>
            <w:r>
              <w:rPr>
                <w:sz w:val="18"/>
              </w:rPr>
              <w:br/>
              <w:t>Không thể huỷ chuyến đang diễn ra</w:t>
            </w:r>
          </w:p>
        </w:tc>
        <w:tc>
          <w:tcPr>
            <w:tcW w:w="1020" w:type="dxa"/>
            <w:shd w:val="clear" w:color="auto" w:fill="F8F9FA"/>
            <w:vAlign w:val="center"/>
          </w:tcPr>
          <w:p w14:paraId="27B2CEDE" w14:textId="77777777" w:rsidR="00BC48D3" w:rsidRDefault="00BC48D3"/>
        </w:tc>
        <w:tc>
          <w:tcPr>
            <w:tcW w:w="850" w:type="dxa"/>
            <w:shd w:val="clear" w:color="auto" w:fill="F8F9FA"/>
            <w:vAlign w:val="center"/>
          </w:tcPr>
          <w:p w14:paraId="11B6E85A" w14:textId="77777777" w:rsidR="00BC48D3" w:rsidRDefault="00BC48D3"/>
        </w:tc>
      </w:tr>
    </w:tbl>
    <w:p w14:paraId="62AEC9BB" w14:textId="77777777" w:rsidR="00BC48D3" w:rsidRDefault="00BC48D3"/>
    <w:p w14:paraId="667DE931" w14:textId="77777777" w:rsidR="00BC48D3" w:rsidRDefault="00000000">
      <w:pPr>
        <w:spacing w:before="240" w:after="80"/>
      </w:pPr>
      <w:r>
        <w:rPr>
          <w:b/>
          <w:color w:val="1A56A5"/>
        </w:rPr>
        <w:t>Nhóm TC-08: Xe yêu thích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"/>
        <w:gridCol w:w="778"/>
        <w:gridCol w:w="1511"/>
        <w:gridCol w:w="1562"/>
        <w:gridCol w:w="1485"/>
        <w:gridCol w:w="1724"/>
        <w:gridCol w:w="933"/>
        <w:gridCol w:w="983"/>
      </w:tblGrid>
      <w:tr w:rsidR="00BC48D3" w14:paraId="3C199947" w14:textId="77777777">
        <w:tc>
          <w:tcPr>
            <w:tcW w:w="454" w:type="dxa"/>
            <w:shd w:val="clear" w:color="auto" w:fill="1A56A5"/>
            <w:vAlign w:val="center"/>
          </w:tcPr>
          <w:p w14:paraId="0767E9FA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STT</w:t>
            </w:r>
          </w:p>
        </w:tc>
        <w:tc>
          <w:tcPr>
            <w:tcW w:w="850" w:type="dxa"/>
            <w:shd w:val="clear" w:color="auto" w:fill="1A56A5"/>
            <w:vAlign w:val="center"/>
          </w:tcPr>
          <w:p w14:paraId="3887C1E2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Mã TC</w:t>
            </w:r>
          </w:p>
        </w:tc>
        <w:tc>
          <w:tcPr>
            <w:tcW w:w="1701" w:type="dxa"/>
            <w:shd w:val="clear" w:color="auto" w:fill="1A56A5"/>
            <w:vAlign w:val="center"/>
          </w:tcPr>
          <w:p w14:paraId="4B25DF6E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w="1814" w:type="dxa"/>
            <w:shd w:val="clear" w:color="auto" w:fill="1A56A5"/>
            <w:vAlign w:val="center"/>
          </w:tcPr>
          <w:p w14:paraId="06F9611F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Đầu vào</w:t>
            </w:r>
          </w:p>
        </w:tc>
        <w:tc>
          <w:tcPr>
            <w:tcW w:w="1701" w:type="dxa"/>
            <w:shd w:val="clear" w:color="auto" w:fill="1A56A5"/>
            <w:vAlign w:val="center"/>
          </w:tcPr>
          <w:p w14:paraId="280F93CB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Thao tác</w:t>
            </w:r>
          </w:p>
        </w:tc>
        <w:tc>
          <w:tcPr>
            <w:tcW w:w="1984" w:type="dxa"/>
            <w:shd w:val="clear" w:color="auto" w:fill="1A56A5"/>
            <w:vAlign w:val="center"/>
          </w:tcPr>
          <w:p w14:paraId="78A588B1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Kết quả kỳ vọng</w:t>
            </w:r>
          </w:p>
        </w:tc>
        <w:tc>
          <w:tcPr>
            <w:tcW w:w="1020" w:type="dxa"/>
            <w:shd w:val="clear" w:color="auto" w:fill="1A56A5"/>
            <w:vAlign w:val="center"/>
          </w:tcPr>
          <w:p w14:paraId="0179E61E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Kết quả</w:t>
            </w:r>
            <w:r>
              <w:rPr>
                <w:b/>
                <w:color w:val="FFFFFF"/>
                <w:sz w:val="20"/>
              </w:rPr>
              <w:br/>
              <w:t>thực tế</w:t>
            </w:r>
          </w:p>
        </w:tc>
        <w:tc>
          <w:tcPr>
            <w:tcW w:w="850" w:type="dxa"/>
            <w:shd w:val="clear" w:color="auto" w:fill="1A56A5"/>
            <w:vAlign w:val="center"/>
          </w:tcPr>
          <w:p w14:paraId="3C7DAB18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Pass/Fail</w:t>
            </w:r>
          </w:p>
        </w:tc>
      </w:tr>
      <w:tr w:rsidR="00BC48D3" w14:paraId="7BF98BF0" w14:textId="77777777">
        <w:tc>
          <w:tcPr>
            <w:tcW w:w="454" w:type="dxa"/>
            <w:shd w:val="clear" w:color="auto" w:fill="F8F9FA"/>
            <w:vAlign w:val="center"/>
          </w:tcPr>
          <w:p w14:paraId="3D1A0AC4" w14:textId="77777777" w:rsidR="00BC48D3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850" w:type="dxa"/>
            <w:shd w:val="clear" w:color="auto" w:fill="F8F9FA"/>
            <w:vAlign w:val="center"/>
          </w:tcPr>
          <w:p w14:paraId="2B1BD01B" w14:textId="77777777" w:rsidR="00BC48D3" w:rsidRDefault="00000000">
            <w:pPr>
              <w:jc w:val="center"/>
            </w:pPr>
            <w:r>
              <w:rPr>
                <w:sz w:val="18"/>
              </w:rPr>
              <w:t>TC-08-01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650B598C" w14:textId="77777777" w:rsidR="00BC48D3" w:rsidRDefault="00000000">
            <w:r>
              <w:rPr>
                <w:sz w:val="18"/>
              </w:rPr>
              <w:t>Thêm xe vào danh sách yêu thích</w:t>
            </w:r>
          </w:p>
        </w:tc>
        <w:tc>
          <w:tcPr>
            <w:tcW w:w="1814" w:type="dxa"/>
            <w:shd w:val="clear" w:color="auto" w:fill="F8F9FA"/>
            <w:vAlign w:val="center"/>
          </w:tcPr>
          <w:p w14:paraId="7F774378" w14:textId="77777777" w:rsidR="00BC48D3" w:rsidRDefault="00000000">
            <w:r>
              <w:rPr>
                <w:sz w:val="18"/>
              </w:rPr>
              <w:t>Xe chưa được yêu thích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1D645D37" w14:textId="77777777" w:rsidR="00BC48D3" w:rsidRDefault="00000000">
            <w:r>
              <w:rPr>
                <w:sz w:val="18"/>
              </w:rPr>
              <w:t>1. Vào trang chi tiết xe</w:t>
            </w:r>
            <w:r>
              <w:rPr>
                <w:sz w:val="18"/>
              </w:rPr>
              <w:br/>
              <w:t>2. Nhấn icon tim</w:t>
            </w:r>
          </w:p>
        </w:tc>
        <w:tc>
          <w:tcPr>
            <w:tcW w:w="1984" w:type="dxa"/>
            <w:shd w:val="clear" w:color="auto" w:fill="F8F9FA"/>
            <w:vAlign w:val="center"/>
          </w:tcPr>
          <w:p w14:paraId="2E58BBF5" w14:textId="77777777" w:rsidR="00BC48D3" w:rsidRDefault="00000000">
            <w:r>
              <w:rPr>
                <w:sz w:val="18"/>
              </w:rPr>
              <w:t>Icon tim chuyển sang màu đỏ</w:t>
            </w:r>
            <w:r>
              <w:rPr>
                <w:sz w:val="18"/>
              </w:rPr>
              <w:br/>
              <w:t>Xe xuất hiện trong tab Yêu thích</w:t>
            </w:r>
          </w:p>
        </w:tc>
        <w:tc>
          <w:tcPr>
            <w:tcW w:w="1020" w:type="dxa"/>
            <w:shd w:val="clear" w:color="auto" w:fill="F8F9FA"/>
            <w:vAlign w:val="center"/>
          </w:tcPr>
          <w:p w14:paraId="1D2F6997" w14:textId="77777777" w:rsidR="00BC48D3" w:rsidRDefault="00BC48D3"/>
        </w:tc>
        <w:tc>
          <w:tcPr>
            <w:tcW w:w="850" w:type="dxa"/>
            <w:shd w:val="clear" w:color="auto" w:fill="F8F9FA"/>
            <w:vAlign w:val="center"/>
          </w:tcPr>
          <w:p w14:paraId="3EF2998D" w14:textId="77777777" w:rsidR="00BC48D3" w:rsidRDefault="00BC48D3"/>
        </w:tc>
      </w:tr>
      <w:tr w:rsidR="00BC48D3" w14:paraId="3C8E1983" w14:textId="77777777">
        <w:tc>
          <w:tcPr>
            <w:tcW w:w="454" w:type="dxa"/>
            <w:shd w:val="clear" w:color="auto" w:fill="FFFFFF"/>
            <w:vAlign w:val="center"/>
          </w:tcPr>
          <w:p w14:paraId="2F7A6E99" w14:textId="77777777" w:rsidR="00BC48D3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6F1B987" w14:textId="77777777" w:rsidR="00BC48D3" w:rsidRDefault="00000000">
            <w:pPr>
              <w:jc w:val="center"/>
            </w:pPr>
            <w:r>
              <w:rPr>
                <w:sz w:val="18"/>
              </w:rPr>
              <w:t>TC-08-02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26730A3" w14:textId="77777777" w:rsidR="00BC48D3" w:rsidRDefault="00000000">
            <w:r>
              <w:rPr>
                <w:sz w:val="18"/>
              </w:rPr>
              <w:t>Bỏ xe khỏi danh sách yêu thích (toggle)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4BC1805B" w14:textId="77777777" w:rsidR="00BC48D3" w:rsidRDefault="00000000">
            <w:r>
              <w:rPr>
                <w:sz w:val="18"/>
              </w:rPr>
              <w:t>Xe đang được yêu thích (tim đỏ)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966042B" w14:textId="77777777" w:rsidR="00BC48D3" w:rsidRDefault="00000000">
            <w:r>
              <w:rPr>
                <w:sz w:val="18"/>
              </w:rPr>
              <w:t>1. Nhấn lại icon tim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39BABFB0" w14:textId="77777777" w:rsidR="00BC48D3" w:rsidRDefault="00000000">
            <w:r>
              <w:rPr>
                <w:sz w:val="18"/>
              </w:rPr>
              <w:t>Icon tim chuyển về màu xám</w:t>
            </w:r>
            <w:r>
              <w:rPr>
                <w:sz w:val="18"/>
              </w:rPr>
              <w:br/>
              <w:t>Xe biến mất khỏi tab Yêu thích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C588327" w14:textId="77777777" w:rsidR="00BC48D3" w:rsidRDefault="00BC48D3"/>
        </w:tc>
        <w:tc>
          <w:tcPr>
            <w:tcW w:w="850" w:type="dxa"/>
            <w:shd w:val="clear" w:color="auto" w:fill="FFFFFF"/>
            <w:vAlign w:val="center"/>
          </w:tcPr>
          <w:p w14:paraId="7AAC3C31" w14:textId="77777777" w:rsidR="00BC48D3" w:rsidRDefault="00BC48D3"/>
        </w:tc>
      </w:tr>
      <w:tr w:rsidR="00BC48D3" w14:paraId="43676830" w14:textId="77777777">
        <w:tc>
          <w:tcPr>
            <w:tcW w:w="454" w:type="dxa"/>
            <w:shd w:val="clear" w:color="auto" w:fill="F8F9FA"/>
            <w:vAlign w:val="center"/>
          </w:tcPr>
          <w:p w14:paraId="32759E38" w14:textId="77777777" w:rsidR="00BC48D3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50" w:type="dxa"/>
            <w:shd w:val="clear" w:color="auto" w:fill="F8F9FA"/>
            <w:vAlign w:val="center"/>
          </w:tcPr>
          <w:p w14:paraId="654385D6" w14:textId="77777777" w:rsidR="00BC48D3" w:rsidRDefault="00000000">
            <w:pPr>
              <w:jc w:val="center"/>
            </w:pPr>
            <w:r>
              <w:rPr>
                <w:sz w:val="18"/>
              </w:rPr>
              <w:t>TC-08-03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6A72451F" w14:textId="77777777" w:rsidR="00BC48D3" w:rsidRDefault="00000000">
            <w:r>
              <w:rPr>
                <w:sz w:val="18"/>
              </w:rPr>
              <w:t>Xem danh sách xe yêu thích</w:t>
            </w:r>
          </w:p>
        </w:tc>
        <w:tc>
          <w:tcPr>
            <w:tcW w:w="1814" w:type="dxa"/>
            <w:shd w:val="clear" w:color="auto" w:fill="F8F9FA"/>
            <w:vAlign w:val="center"/>
          </w:tcPr>
          <w:p w14:paraId="3CD2A30F" w14:textId="77777777" w:rsidR="00BC48D3" w:rsidRDefault="00000000">
            <w:r>
              <w:rPr>
                <w:sz w:val="18"/>
              </w:rPr>
              <w:t>Có ít nhất 1 xe đã yêu thích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77C64665" w14:textId="77777777" w:rsidR="00BC48D3" w:rsidRDefault="00000000">
            <w:r>
              <w:rPr>
                <w:sz w:val="18"/>
              </w:rPr>
              <w:t>1. Vào tab Yêu thích</w:t>
            </w:r>
          </w:p>
        </w:tc>
        <w:tc>
          <w:tcPr>
            <w:tcW w:w="1984" w:type="dxa"/>
            <w:shd w:val="clear" w:color="auto" w:fill="F8F9FA"/>
            <w:vAlign w:val="center"/>
          </w:tcPr>
          <w:p w14:paraId="0C8789A1" w14:textId="77777777" w:rsidR="00BC48D3" w:rsidRDefault="00000000">
            <w:r>
              <w:rPr>
                <w:sz w:val="18"/>
              </w:rPr>
              <w:t>Hiển thị danh sách xe đã yêu thích</w:t>
            </w:r>
            <w:r>
              <w:rPr>
                <w:sz w:val="18"/>
              </w:rPr>
              <w:br/>
              <w:t>Có ảnh, tên xe, giá mỗi xe</w:t>
            </w:r>
          </w:p>
        </w:tc>
        <w:tc>
          <w:tcPr>
            <w:tcW w:w="1020" w:type="dxa"/>
            <w:shd w:val="clear" w:color="auto" w:fill="F8F9FA"/>
            <w:vAlign w:val="center"/>
          </w:tcPr>
          <w:p w14:paraId="46B79F8F" w14:textId="77777777" w:rsidR="00BC48D3" w:rsidRDefault="00BC48D3"/>
        </w:tc>
        <w:tc>
          <w:tcPr>
            <w:tcW w:w="850" w:type="dxa"/>
            <w:shd w:val="clear" w:color="auto" w:fill="F8F9FA"/>
            <w:vAlign w:val="center"/>
          </w:tcPr>
          <w:p w14:paraId="0D710206" w14:textId="77777777" w:rsidR="00BC48D3" w:rsidRDefault="00BC48D3"/>
        </w:tc>
      </w:tr>
      <w:tr w:rsidR="00BC48D3" w14:paraId="0BCB8821" w14:textId="77777777">
        <w:tc>
          <w:tcPr>
            <w:tcW w:w="454" w:type="dxa"/>
            <w:shd w:val="clear" w:color="auto" w:fill="FFFFFF"/>
            <w:vAlign w:val="center"/>
          </w:tcPr>
          <w:p w14:paraId="7114C244" w14:textId="77777777" w:rsidR="00BC48D3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46D99D2" w14:textId="77777777" w:rsidR="00BC48D3" w:rsidRDefault="00000000">
            <w:pPr>
              <w:jc w:val="center"/>
            </w:pPr>
            <w:r>
              <w:rPr>
                <w:sz w:val="18"/>
              </w:rPr>
              <w:t>TC-08-04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BB2F584" w14:textId="77777777" w:rsidR="00BC48D3" w:rsidRDefault="00000000">
            <w:r>
              <w:rPr>
                <w:sz w:val="18"/>
              </w:rPr>
              <w:t>Danh sách yêu thích trống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5B8195D4" w14:textId="77777777" w:rsidR="00BC48D3" w:rsidRDefault="00000000">
            <w:r>
              <w:rPr>
                <w:sz w:val="18"/>
              </w:rPr>
              <w:t>Chưa yêu thích xe nào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55DCDCB" w14:textId="77777777" w:rsidR="00BC48D3" w:rsidRDefault="00000000">
            <w:r>
              <w:rPr>
                <w:sz w:val="18"/>
              </w:rPr>
              <w:t>1. Vào tab Yêu thích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4AACAE2D" w14:textId="77777777" w:rsidR="00BC48D3" w:rsidRDefault="00000000">
            <w:r>
              <w:rPr>
                <w:sz w:val="18"/>
              </w:rPr>
              <w:t>Hiển thị thông báo "Chưa có xe yêu thích"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DA2CE7C" w14:textId="77777777" w:rsidR="00BC48D3" w:rsidRDefault="00BC48D3"/>
        </w:tc>
        <w:tc>
          <w:tcPr>
            <w:tcW w:w="850" w:type="dxa"/>
            <w:shd w:val="clear" w:color="auto" w:fill="FFFFFF"/>
            <w:vAlign w:val="center"/>
          </w:tcPr>
          <w:p w14:paraId="49D85897" w14:textId="77777777" w:rsidR="00BC48D3" w:rsidRDefault="00BC48D3"/>
        </w:tc>
      </w:tr>
    </w:tbl>
    <w:p w14:paraId="1A32035A" w14:textId="77777777" w:rsidR="00BC48D3" w:rsidRDefault="00BC48D3"/>
    <w:p w14:paraId="0BB7515D" w14:textId="77777777" w:rsidR="00BC48D3" w:rsidRDefault="00000000">
      <w:pPr>
        <w:spacing w:before="240" w:after="80"/>
      </w:pPr>
      <w:r>
        <w:rPr>
          <w:b/>
          <w:color w:val="1A56A5"/>
        </w:rPr>
        <w:t>Nhóm TC-09: Quản trị viên (Admin)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6"/>
        <w:gridCol w:w="763"/>
        <w:gridCol w:w="1453"/>
        <w:gridCol w:w="1613"/>
        <w:gridCol w:w="1523"/>
        <w:gridCol w:w="1725"/>
        <w:gridCol w:w="915"/>
        <w:gridCol w:w="983"/>
      </w:tblGrid>
      <w:tr w:rsidR="00BC48D3" w14:paraId="0186D5D2" w14:textId="77777777">
        <w:tc>
          <w:tcPr>
            <w:tcW w:w="454" w:type="dxa"/>
            <w:shd w:val="clear" w:color="auto" w:fill="1A56A5"/>
            <w:vAlign w:val="center"/>
          </w:tcPr>
          <w:p w14:paraId="12B92312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STT</w:t>
            </w:r>
          </w:p>
        </w:tc>
        <w:tc>
          <w:tcPr>
            <w:tcW w:w="850" w:type="dxa"/>
            <w:shd w:val="clear" w:color="auto" w:fill="1A56A5"/>
            <w:vAlign w:val="center"/>
          </w:tcPr>
          <w:p w14:paraId="63832B8D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Mã TC</w:t>
            </w:r>
          </w:p>
        </w:tc>
        <w:tc>
          <w:tcPr>
            <w:tcW w:w="1701" w:type="dxa"/>
            <w:shd w:val="clear" w:color="auto" w:fill="1A56A5"/>
            <w:vAlign w:val="center"/>
          </w:tcPr>
          <w:p w14:paraId="3A2A9B09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w="1814" w:type="dxa"/>
            <w:shd w:val="clear" w:color="auto" w:fill="1A56A5"/>
            <w:vAlign w:val="center"/>
          </w:tcPr>
          <w:p w14:paraId="0F8A87CE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Đầu vào</w:t>
            </w:r>
          </w:p>
        </w:tc>
        <w:tc>
          <w:tcPr>
            <w:tcW w:w="1701" w:type="dxa"/>
            <w:shd w:val="clear" w:color="auto" w:fill="1A56A5"/>
            <w:vAlign w:val="center"/>
          </w:tcPr>
          <w:p w14:paraId="5088B404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Thao tác</w:t>
            </w:r>
          </w:p>
        </w:tc>
        <w:tc>
          <w:tcPr>
            <w:tcW w:w="1984" w:type="dxa"/>
            <w:shd w:val="clear" w:color="auto" w:fill="1A56A5"/>
            <w:vAlign w:val="center"/>
          </w:tcPr>
          <w:p w14:paraId="276ED08D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Kết quả kỳ vọng</w:t>
            </w:r>
          </w:p>
        </w:tc>
        <w:tc>
          <w:tcPr>
            <w:tcW w:w="1020" w:type="dxa"/>
            <w:shd w:val="clear" w:color="auto" w:fill="1A56A5"/>
            <w:vAlign w:val="center"/>
          </w:tcPr>
          <w:p w14:paraId="6143758E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Kết quả</w:t>
            </w:r>
            <w:r>
              <w:rPr>
                <w:b/>
                <w:color w:val="FFFFFF"/>
                <w:sz w:val="20"/>
              </w:rPr>
              <w:br/>
              <w:t>thực tế</w:t>
            </w:r>
          </w:p>
        </w:tc>
        <w:tc>
          <w:tcPr>
            <w:tcW w:w="850" w:type="dxa"/>
            <w:shd w:val="clear" w:color="auto" w:fill="1A56A5"/>
            <w:vAlign w:val="center"/>
          </w:tcPr>
          <w:p w14:paraId="7401BB99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Pass/Fail</w:t>
            </w:r>
          </w:p>
        </w:tc>
      </w:tr>
      <w:tr w:rsidR="00BC48D3" w14:paraId="47F3CA3A" w14:textId="77777777">
        <w:tc>
          <w:tcPr>
            <w:tcW w:w="454" w:type="dxa"/>
            <w:shd w:val="clear" w:color="auto" w:fill="F8F9FA"/>
            <w:vAlign w:val="center"/>
          </w:tcPr>
          <w:p w14:paraId="2CC588DF" w14:textId="77777777" w:rsidR="00BC48D3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850" w:type="dxa"/>
            <w:shd w:val="clear" w:color="auto" w:fill="F8F9FA"/>
            <w:vAlign w:val="center"/>
          </w:tcPr>
          <w:p w14:paraId="3120939A" w14:textId="77777777" w:rsidR="00BC48D3" w:rsidRDefault="00000000">
            <w:pPr>
              <w:jc w:val="center"/>
            </w:pPr>
            <w:r>
              <w:rPr>
                <w:sz w:val="18"/>
              </w:rPr>
              <w:t>TC-09-01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49CB4FF4" w14:textId="77777777" w:rsidR="00BC48D3" w:rsidRDefault="00000000">
            <w:r>
              <w:rPr>
                <w:sz w:val="18"/>
              </w:rPr>
              <w:t>Xem danh sách user và phân trang</w:t>
            </w:r>
          </w:p>
        </w:tc>
        <w:tc>
          <w:tcPr>
            <w:tcW w:w="1814" w:type="dxa"/>
            <w:shd w:val="clear" w:color="auto" w:fill="F8F9FA"/>
            <w:vAlign w:val="center"/>
          </w:tcPr>
          <w:p w14:paraId="17C70D09" w14:textId="77777777" w:rsidR="00BC48D3" w:rsidRDefault="00000000">
            <w:r>
              <w:rPr>
                <w:sz w:val="18"/>
              </w:rPr>
              <w:t>Tài khoản admin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4A4BD5B4" w14:textId="77777777" w:rsidR="00BC48D3" w:rsidRDefault="00000000">
            <w:r>
              <w:rPr>
                <w:sz w:val="18"/>
              </w:rPr>
              <w:t>1. Admin vào màn hình Users</w:t>
            </w:r>
            <w:r>
              <w:rPr>
                <w:sz w:val="18"/>
              </w:rPr>
              <w:br/>
              <w:t>2. Scroll danh sách</w:t>
            </w:r>
          </w:p>
        </w:tc>
        <w:tc>
          <w:tcPr>
            <w:tcW w:w="1984" w:type="dxa"/>
            <w:shd w:val="clear" w:color="auto" w:fill="F8F9FA"/>
            <w:vAlign w:val="center"/>
          </w:tcPr>
          <w:p w14:paraId="5A524683" w14:textId="77777777" w:rsidR="00BC48D3" w:rsidRDefault="00000000">
            <w:r>
              <w:rPr>
                <w:sz w:val="18"/>
              </w:rPr>
              <w:t>Hiển thị danh sách user</w:t>
            </w:r>
            <w:r>
              <w:rPr>
                <w:sz w:val="18"/>
              </w:rPr>
              <w:br/>
              <w:t>Phân trang hoạt động đúng</w:t>
            </w:r>
          </w:p>
        </w:tc>
        <w:tc>
          <w:tcPr>
            <w:tcW w:w="1020" w:type="dxa"/>
            <w:shd w:val="clear" w:color="auto" w:fill="F8F9FA"/>
            <w:vAlign w:val="center"/>
          </w:tcPr>
          <w:p w14:paraId="2167ED8D" w14:textId="77777777" w:rsidR="00BC48D3" w:rsidRDefault="00BC48D3"/>
        </w:tc>
        <w:tc>
          <w:tcPr>
            <w:tcW w:w="850" w:type="dxa"/>
            <w:shd w:val="clear" w:color="auto" w:fill="F8F9FA"/>
            <w:vAlign w:val="center"/>
          </w:tcPr>
          <w:p w14:paraId="2B110B85" w14:textId="77777777" w:rsidR="00BC48D3" w:rsidRDefault="00BC48D3"/>
        </w:tc>
      </w:tr>
      <w:tr w:rsidR="00BC48D3" w14:paraId="177B9303" w14:textId="77777777">
        <w:tc>
          <w:tcPr>
            <w:tcW w:w="454" w:type="dxa"/>
            <w:shd w:val="clear" w:color="auto" w:fill="FFFFFF"/>
            <w:vAlign w:val="center"/>
          </w:tcPr>
          <w:p w14:paraId="6EA1F5E6" w14:textId="77777777" w:rsidR="00BC48D3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66368CC" w14:textId="77777777" w:rsidR="00BC48D3" w:rsidRDefault="00000000">
            <w:pPr>
              <w:jc w:val="center"/>
            </w:pPr>
            <w:r>
              <w:rPr>
                <w:sz w:val="18"/>
              </w:rPr>
              <w:t>TC-09-02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EB837D8" w14:textId="77777777" w:rsidR="00BC48D3" w:rsidRDefault="00000000">
            <w:r>
              <w:rPr>
                <w:sz w:val="18"/>
              </w:rPr>
              <w:t>Vô hiệu hóa tài khoản user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3C433C3A" w14:textId="77777777" w:rsidR="00BC48D3" w:rsidRDefault="00000000">
            <w:r>
              <w:rPr>
                <w:sz w:val="18"/>
              </w:rPr>
              <w:t>User đang active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A6A3FFA" w14:textId="77777777" w:rsidR="00BC48D3" w:rsidRDefault="00000000">
            <w:r>
              <w:rPr>
                <w:sz w:val="18"/>
              </w:rPr>
              <w:t>1. Admin vào Users</w:t>
            </w:r>
            <w:r>
              <w:rPr>
                <w:sz w:val="18"/>
              </w:rPr>
              <w:br/>
              <w:t>2. Chọn user → Toggle trạng thái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592561E4" w14:textId="77777777" w:rsidR="00BC48D3" w:rsidRDefault="00000000">
            <w:r>
              <w:rPr>
                <w:sz w:val="18"/>
              </w:rPr>
              <w:t>isActive = false</w:t>
            </w:r>
            <w:r>
              <w:rPr>
                <w:sz w:val="18"/>
              </w:rPr>
              <w:br/>
              <w:t>User bị đăng xuất nếu đang online</w:t>
            </w:r>
            <w:r>
              <w:rPr>
                <w:sz w:val="18"/>
              </w:rPr>
              <w:br/>
              <w:t>Không thể đăng nhập lại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A293C47" w14:textId="77777777" w:rsidR="00BC48D3" w:rsidRDefault="00BC48D3"/>
        </w:tc>
        <w:tc>
          <w:tcPr>
            <w:tcW w:w="850" w:type="dxa"/>
            <w:shd w:val="clear" w:color="auto" w:fill="FFFFFF"/>
            <w:vAlign w:val="center"/>
          </w:tcPr>
          <w:p w14:paraId="6AFA181A" w14:textId="77777777" w:rsidR="00BC48D3" w:rsidRDefault="00BC48D3"/>
        </w:tc>
      </w:tr>
      <w:tr w:rsidR="00BC48D3" w14:paraId="3B74A939" w14:textId="77777777">
        <w:tc>
          <w:tcPr>
            <w:tcW w:w="454" w:type="dxa"/>
            <w:shd w:val="clear" w:color="auto" w:fill="F8F9FA"/>
            <w:vAlign w:val="center"/>
          </w:tcPr>
          <w:p w14:paraId="7AC38D6A" w14:textId="77777777" w:rsidR="00BC48D3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50" w:type="dxa"/>
            <w:shd w:val="clear" w:color="auto" w:fill="F8F9FA"/>
            <w:vAlign w:val="center"/>
          </w:tcPr>
          <w:p w14:paraId="3B15059B" w14:textId="77777777" w:rsidR="00BC48D3" w:rsidRDefault="00000000">
            <w:pPr>
              <w:jc w:val="center"/>
            </w:pPr>
            <w:r>
              <w:rPr>
                <w:sz w:val="18"/>
              </w:rPr>
              <w:t>TC-09-03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3084ECF1" w14:textId="77777777" w:rsidR="00BC48D3" w:rsidRDefault="00000000">
            <w:r>
              <w:rPr>
                <w:sz w:val="18"/>
              </w:rPr>
              <w:t>Kích hoạt lại tài khoản user</w:t>
            </w:r>
          </w:p>
        </w:tc>
        <w:tc>
          <w:tcPr>
            <w:tcW w:w="1814" w:type="dxa"/>
            <w:shd w:val="clear" w:color="auto" w:fill="F8F9FA"/>
            <w:vAlign w:val="center"/>
          </w:tcPr>
          <w:p w14:paraId="7682A706" w14:textId="77777777" w:rsidR="00BC48D3" w:rsidRDefault="00000000">
            <w:r>
              <w:rPr>
                <w:sz w:val="18"/>
              </w:rPr>
              <w:t>User đang bị vô hiệu hóa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0D4E8A58" w14:textId="77777777" w:rsidR="00BC48D3" w:rsidRDefault="00000000">
            <w:r>
              <w:rPr>
                <w:sz w:val="18"/>
              </w:rPr>
              <w:t>1. Admin toggle lại trạng thái</w:t>
            </w:r>
          </w:p>
        </w:tc>
        <w:tc>
          <w:tcPr>
            <w:tcW w:w="1984" w:type="dxa"/>
            <w:shd w:val="clear" w:color="auto" w:fill="F8F9FA"/>
            <w:vAlign w:val="center"/>
          </w:tcPr>
          <w:p w14:paraId="191DFA82" w14:textId="77777777" w:rsidR="00BC48D3" w:rsidRDefault="00000000">
            <w:r>
              <w:rPr>
                <w:sz w:val="18"/>
              </w:rPr>
              <w:t>isActive = true</w:t>
            </w:r>
            <w:r>
              <w:rPr>
                <w:sz w:val="18"/>
              </w:rPr>
              <w:br/>
              <w:t xml:space="preserve">User có thể đăng </w:t>
            </w:r>
            <w:r>
              <w:rPr>
                <w:sz w:val="18"/>
              </w:rPr>
              <w:lastRenderedPageBreak/>
              <w:t>nhập bình thường</w:t>
            </w:r>
          </w:p>
        </w:tc>
        <w:tc>
          <w:tcPr>
            <w:tcW w:w="1020" w:type="dxa"/>
            <w:shd w:val="clear" w:color="auto" w:fill="F8F9FA"/>
            <w:vAlign w:val="center"/>
          </w:tcPr>
          <w:p w14:paraId="2E200AF8" w14:textId="77777777" w:rsidR="00BC48D3" w:rsidRDefault="00BC48D3"/>
        </w:tc>
        <w:tc>
          <w:tcPr>
            <w:tcW w:w="850" w:type="dxa"/>
            <w:shd w:val="clear" w:color="auto" w:fill="F8F9FA"/>
            <w:vAlign w:val="center"/>
          </w:tcPr>
          <w:p w14:paraId="1E519959" w14:textId="77777777" w:rsidR="00BC48D3" w:rsidRDefault="00BC48D3"/>
        </w:tc>
      </w:tr>
      <w:tr w:rsidR="00BC48D3" w14:paraId="7F197C91" w14:textId="77777777">
        <w:tc>
          <w:tcPr>
            <w:tcW w:w="454" w:type="dxa"/>
            <w:shd w:val="clear" w:color="auto" w:fill="FFFFFF"/>
            <w:vAlign w:val="center"/>
          </w:tcPr>
          <w:p w14:paraId="058CCAE6" w14:textId="77777777" w:rsidR="00BC48D3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5508F35" w14:textId="77777777" w:rsidR="00BC48D3" w:rsidRDefault="00000000">
            <w:pPr>
              <w:jc w:val="center"/>
            </w:pPr>
            <w:r>
              <w:rPr>
                <w:sz w:val="18"/>
              </w:rPr>
              <w:t>TC-09-04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E9299D3" w14:textId="77777777" w:rsidR="00BC48D3" w:rsidRDefault="00000000">
            <w:r>
              <w:rPr>
                <w:sz w:val="18"/>
              </w:rPr>
              <w:t>Xoá tài khoản user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59242EFC" w14:textId="77777777" w:rsidR="00BC48D3" w:rsidRDefault="00000000">
            <w:r>
              <w:rPr>
                <w:sz w:val="18"/>
              </w:rPr>
              <w:t>User không có dữ liệu liên quan</w:t>
            </w:r>
            <w:r>
              <w:rPr>
                <w:sz w:val="18"/>
              </w:rPr>
              <w:br/>
              <w:t>hoặc đã có xử lý FK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C2B52C9" w14:textId="77777777" w:rsidR="00BC48D3" w:rsidRDefault="00000000">
            <w:r>
              <w:rPr>
                <w:sz w:val="18"/>
              </w:rPr>
              <w:t>1. Admin chọn user → Xoá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0513CFAD" w14:textId="77777777" w:rsidR="00BC48D3" w:rsidRDefault="00000000">
            <w:r>
              <w:rPr>
                <w:sz w:val="18"/>
              </w:rPr>
              <w:t>User bị xoá khỏi DB</w:t>
            </w:r>
            <w:r>
              <w:rPr>
                <w:sz w:val="18"/>
              </w:rPr>
              <w:br/>
              <w:t>Tất cả dữ liệu liên quan được xử lý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412CD7A" w14:textId="77777777" w:rsidR="00BC48D3" w:rsidRDefault="00BC48D3"/>
        </w:tc>
        <w:tc>
          <w:tcPr>
            <w:tcW w:w="850" w:type="dxa"/>
            <w:shd w:val="clear" w:color="auto" w:fill="FFFFFF"/>
            <w:vAlign w:val="center"/>
          </w:tcPr>
          <w:p w14:paraId="4061B2E9" w14:textId="77777777" w:rsidR="00BC48D3" w:rsidRDefault="00BC48D3"/>
        </w:tc>
      </w:tr>
      <w:tr w:rsidR="00BC48D3" w14:paraId="01A141D2" w14:textId="77777777">
        <w:tc>
          <w:tcPr>
            <w:tcW w:w="454" w:type="dxa"/>
            <w:shd w:val="clear" w:color="auto" w:fill="F8F9FA"/>
            <w:vAlign w:val="center"/>
          </w:tcPr>
          <w:p w14:paraId="0FCCC469" w14:textId="77777777" w:rsidR="00BC48D3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850" w:type="dxa"/>
            <w:shd w:val="clear" w:color="auto" w:fill="F8F9FA"/>
            <w:vAlign w:val="center"/>
          </w:tcPr>
          <w:p w14:paraId="3D979BD4" w14:textId="77777777" w:rsidR="00BC48D3" w:rsidRDefault="00000000">
            <w:pPr>
              <w:jc w:val="center"/>
            </w:pPr>
            <w:r>
              <w:rPr>
                <w:sz w:val="18"/>
              </w:rPr>
              <w:t>TC-09-05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7C41E9E1" w14:textId="77777777" w:rsidR="00BC48D3" w:rsidRDefault="00000000">
            <w:r>
              <w:rPr>
                <w:sz w:val="18"/>
              </w:rPr>
              <w:t>Admin duyệt xe</w:t>
            </w:r>
          </w:p>
        </w:tc>
        <w:tc>
          <w:tcPr>
            <w:tcW w:w="1814" w:type="dxa"/>
            <w:shd w:val="clear" w:color="auto" w:fill="F8F9FA"/>
            <w:vAlign w:val="center"/>
          </w:tcPr>
          <w:p w14:paraId="07B66317" w14:textId="77777777" w:rsidR="00BC48D3" w:rsidRDefault="00000000">
            <w:r>
              <w:rPr>
                <w:sz w:val="18"/>
              </w:rPr>
              <w:t>Xe mới đăng ở trạng thái pending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7B0410B1" w14:textId="77777777" w:rsidR="00BC48D3" w:rsidRDefault="00000000">
            <w:r>
              <w:rPr>
                <w:sz w:val="18"/>
              </w:rPr>
              <w:t>1. Admin vào quản lý xe</w:t>
            </w:r>
            <w:r>
              <w:rPr>
                <w:sz w:val="18"/>
              </w:rPr>
              <w:br/>
              <w:t>2. Chọn xe → Duyệt</w:t>
            </w:r>
          </w:p>
        </w:tc>
        <w:tc>
          <w:tcPr>
            <w:tcW w:w="1984" w:type="dxa"/>
            <w:shd w:val="clear" w:color="auto" w:fill="F8F9FA"/>
            <w:vAlign w:val="center"/>
          </w:tcPr>
          <w:p w14:paraId="66013E00" w14:textId="77777777" w:rsidR="00BC48D3" w:rsidRDefault="00000000">
            <w:r>
              <w:rPr>
                <w:sz w:val="18"/>
              </w:rPr>
              <w:t>Xe chuyển sang trạng thái active</w:t>
            </w:r>
            <w:r>
              <w:rPr>
                <w:sz w:val="18"/>
              </w:rPr>
              <w:br/>
              <w:t>Xuất hiện trong kết quả tìm kiếm</w:t>
            </w:r>
          </w:p>
        </w:tc>
        <w:tc>
          <w:tcPr>
            <w:tcW w:w="1020" w:type="dxa"/>
            <w:shd w:val="clear" w:color="auto" w:fill="F8F9FA"/>
            <w:vAlign w:val="center"/>
          </w:tcPr>
          <w:p w14:paraId="58B46ED3" w14:textId="77777777" w:rsidR="00BC48D3" w:rsidRDefault="00BC48D3"/>
        </w:tc>
        <w:tc>
          <w:tcPr>
            <w:tcW w:w="850" w:type="dxa"/>
            <w:shd w:val="clear" w:color="auto" w:fill="F8F9FA"/>
            <w:vAlign w:val="center"/>
          </w:tcPr>
          <w:p w14:paraId="1D0C72EA" w14:textId="77777777" w:rsidR="00BC48D3" w:rsidRDefault="00BC48D3"/>
        </w:tc>
      </w:tr>
      <w:tr w:rsidR="00BC48D3" w14:paraId="7201D022" w14:textId="77777777">
        <w:tc>
          <w:tcPr>
            <w:tcW w:w="454" w:type="dxa"/>
            <w:shd w:val="clear" w:color="auto" w:fill="FFFFFF"/>
            <w:vAlign w:val="center"/>
          </w:tcPr>
          <w:p w14:paraId="2266BB5B" w14:textId="77777777" w:rsidR="00BC48D3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A2E5006" w14:textId="77777777" w:rsidR="00BC48D3" w:rsidRDefault="00000000">
            <w:pPr>
              <w:jc w:val="center"/>
            </w:pPr>
            <w:r>
              <w:rPr>
                <w:sz w:val="18"/>
              </w:rPr>
              <w:t>TC-09-06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DC0E3D6" w14:textId="77777777" w:rsidR="00BC48D3" w:rsidRDefault="00000000">
            <w:r>
              <w:rPr>
                <w:sz w:val="18"/>
              </w:rPr>
              <w:t>Admin xem thống kê hệ thống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2BF16F3F" w14:textId="77777777" w:rsidR="00BC48D3" w:rsidRDefault="00000000">
            <w:r>
              <w:rPr>
                <w:sz w:val="18"/>
              </w:rPr>
              <w:t>Có dữ liệu trong DB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84589F1" w14:textId="77777777" w:rsidR="00BC48D3" w:rsidRDefault="00000000">
            <w:r>
              <w:rPr>
                <w:sz w:val="18"/>
              </w:rPr>
              <w:t>1. Admin vào màn hình Dashboard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4EC9DC62" w14:textId="77777777" w:rsidR="00BC48D3" w:rsidRDefault="00000000">
            <w:r>
              <w:rPr>
                <w:sz w:val="18"/>
              </w:rPr>
              <w:t>Hiển thị: tổng user, tổng xe, tổng booking</w:t>
            </w:r>
            <w:r>
              <w:rPr>
                <w:sz w:val="18"/>
              </w:rPr>
              <w:br/>
              <w:t>tổng doanh thu và các số liệu thống kê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11882C7" w14:textId="77777777" w:rsidR="00BC48D3" w:rsidRDefault="00BC48D3"/>
        </w:tc>
        <w:tc>
          <w:tcPr>
            <w:tcW w:w="850" w:type="dxa"/>
            <w:shd w:val="clear" w:color="auto" w:fill="FFFFFF"/>
            <w:vAlign w:val="center"/>
          </w:tcPr>
          <w:p w14:paraId="145DEAB5" w14:textId="77777777" w:rsidR="00BC48D3" w:rsidRDefault="00BC48D3"/>
        </w:tc>
      </w:tr>
      <w:tr w:rsidR="00BC48D3" w14:paraId="266DCDD7" w14:textId="77777777">
        <w:tc>
          <w:tcPr>
            <w:tcW w:w="454" w:type="dxa"/>
            <w:shd w:val="clear" w:color="auto" w:fill="F8F9FA"/>
            <w:vAlign w:val="center"/>
          </w:tcPr>
          <w:p w14:paraId="4A9A92E6" w14:textId="77777777" w:rsidR="00BC48D3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850" w:type="dxa"/>
            <w:shd w:val="clear" w:color="auto" w:fill="F8F9FA"/>
            <w:vAlign w:val="center"/>
          </w:tcPr>
          <w:p w14:paraId="270266C9" w14:textId="77777777" w:rsidR="00BC48D3" w:rsidRDefault="00000000">
            <w:pPr>
              <w:jc w:val="center"/>
            </w:pPr>
            <w:r>
              <w:rPr>
                <w:sz w:val="18"/>
              </w:rPr>
              <w:t>TC-09-07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222DEFB5" w14:textId="77777777" w:rsidR="00BC48D3" w:rsidRDefault="00000000">
            <w:r>
              <w:rPr>
                <w:sz w:val="18"/>
              </w:rPr>
              <w:t>Admin cập nhật cấu hình hệ thống</w:t>
            </w:r>
          </w:p>
        </w:tc>
        <w:tc>
          <w:tcPr>
            <w:tcW w:w="1814" w:type="dxa"/>
            <w:shd w:val="clear" w:color="auto" w:fill="F8F9FA"/>
            <w:vAlign w:val="center"/>
          </w:tcPr>
          <w:p w14:paraId="5751BF8E" w14:textId="77777777" w:rsidR="00BC48D3" w:rsidRDefault="00000000">
            <w:r>
              <w:rPr>
                <w:sz w:val="18"/>
              </w:rPr>
              <w:t>Phí nền tảng hiện tại: 10%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762E8B64" w14:textId="77777777" w:rsidR="00BC48D3" w:rsidRDefault="00000000">
            <w:r>
              <w:rPr>
                <w:sz w:val="18"/>
              </w:rPr>
              <w:t>1. Admin vào Config</w:t>
            </w:r>
            <w:r>
              <w:rPr>
                <w:sz w:val="18"/>
              </w:rPr>
              <w:br/>
              <w:t>2. Đổi phí → Lưu</w:t>
            </w:r>
          </w:p>
        </w:tc>
        <w:tc>
          <w:tcPr>
            <w:tcW w:w="1984" w:type="dxa"/>
            <w:shd w:val="clear" w:color="auto" w:fill="F8F9FA"/>
            <w:vAlign w:val="center"/>
          </w:tcPr>
          <w:p w14:paraId="72A66F3D" w14:textId="77777777" w:rsidR="00BC48D3" w:rsidRDefault="00000000">
            <w:r>
              <w:rPr>
                <w:sz w:val="18"/>
              </w:rPr>
              <w:t>Cấu hình được cập nhật (upsert)</w:t>
            </w:r>
            <w:r>
              <w:rPr>
                <w:sz w:val="18"/>
              </w:rPr>
              <w:br/>
              <w:t>Áp dụng ngay cho các booking mới</w:t>
            </w:r>
          </w:p>
        </w:tc>
        <w:tc>
          <w:tcPr>
            <w:tcW w:w="1020" w:type="dxa"/>
            <w:shd w:val="clear" w:color="auto" w:fill="F8F9FA"/>
            <w:vAlign w:val="center"/>
          </w:tcPr>
          <w:p w14:paraId="7606775C" w14:textId="77777777" w:rsidR="00BC48D3" w:rsidRDefault="00BC48D3"/>
        </w:tc>
        <w:tc>
          <w:tcPr>
            <w:tcW w:w="850" w:type="dxa"/>
            <w:shd w:val="clear" w:color="auto" w:fill="F8F9FA"/>
            <w:vAlign w:val="center"/>
          </w:tcPr>
          <w:p w14:paraId="711DFC87" w14:textId="77777777" w:rsidR="00BC48D3" w:rsidRDefault="00BC48D3"/>
        </w:tc>
      </w:tr>
      <w:tr w:rsidR="00BC48D3" w14:paraId="11E915F2" w14:textId="77777777">
        <w:tc>
          <w:tcPr>
            <w:tcW w:w="454" w:type="dxa"/>
            <w:shd w:val="clear" w:color="auto" w:fill="FFFFFF"/>
            <w:vAlign w:val="center"/>
          </w:tcPr>
          <w:p w14:paraId="5D7E8240" w14:textId="77777777" w:rsidR="00BC48D3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957C696" w14:textId="77777777" w:rsidR="00BC48D3" w:rsidRDefault="00000000">
            <w:pPr>
              <w:jc w:val="center"/>
            </w:pPr>
            <w:r>
              <w:rPr>
                <w:sz w:val="18"/>
              </w:rPr>
              <w:t>TC-09-08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76A5391" w14:textId="77777777" w:rsidR="00BC48D3" w:rsidRDefault="00000000">
            <w:r>
              <w:rPr>
                <w:sz w:val="18"/>
              </w:rPr>
              <w:t>Renter không thể truy cập màn hình admin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6514AACE" w14:textId="77777777" w:rsidR="00BC48D3" w:rsidRDefault="00000000">
            <w:r>
              <w:rPr>
                <w:sz w:val="18"/>
              </w:rPr>
              <w:t>Tài khoản role=renter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4E98576" w14:textId="77777777" w:rsidR="00BC48D3" w:rsidRDefault="00000000">
            <w:r>
              <w:rPr>
                <w:sz w:val="18"/>
              </w:rPr>
              <w:t>1. Điều hướng trực tiếp đến /admin/*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6DB1FDE5" w14:textId="77777777" w:rsidR="00BC48D3" w:rsidRDefault="00000000">
            <w:r>
              <w:rPr>
                <w:sz w:val="18"/>
              </w:rPr>
              <w:t>Bị chuyển hướng về màn hình chính</w:t>
            </w:r>
            <w:r>
              <w:rPr>
                <w:sz w:val="18"/>
              </w:rPr>
              <w:br/>
              <w:t>Hoặc hiển thị lỗi 403 Forbidden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06627F6" w14:textId="77777777" w:rsidR="00BC48D3" w:rsidRDefault="00BC48D3"/>
        </w:tc>
        <w:tc>
          <w:tcPr>
            <w:tcW w:w="850" w:type="dxa"/>
            <w:shd w:val="clear" w:color="auto" w:fill="FFFFFF"/>
            <w:vAlign w:val="center"/>
          </w:tcPr>
          <w:p w14:paraId="4A17E641" w14:textId="77777777" w:rsidR="00BC48D3" w:rsidRDefault="00BC48D3"/>
        </w:tc>
      </w:tr>
    </w:tbl>
    <w:p w14:paraId="35FB9F95" w14:textId="77777777" w:rsidR="00BC48D3" w:rsidRDefault="00BC48D3"/>
    <w:p w14:paraId="1125F996" w14:textId="77777777" w:rsidR="00BC48D3" w:rsidRDefault="00000000">
      <w:pPr>
        <w:spacing w:before="240" w:after="80"/>
      </w:pPr>
      <w:r>
        <w:rPr>
          <w:b/>
          <w:color w:val="1A56A5"/>
        </w:rPr>
        <w:t>Nhóm TC-10: Chat &amp; Thông báo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"/>
        <w:gridCol w:w="770"/>
        <w:gridCol w:w="1510"/>
        <w:gridCol w:w="1582"/>
        <w:gridCol w:w="1520"/>
        <w:gridCol w:w="1687"/>
        <w:gridCol w:w="924"/>
        <w:gridCol w:w="983"/>
      </w:tblGrid>
      <w:tr w:rsidR="00BC48D3" w14:paraId="45835B59" w14:textId="77777777">
        <w:tc>
          <w:tcPr>
            <w:tcW w:w="454" w:type="dxa"/>
            <w:shd w:val="clear" w:color="auto" w:fill="1A56A5"/>
            <w:vAlign w:val="center"/>
          </w:tcPr>
          <w:p w14:paraId="78E4BCE4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STT</w:t>
            </w:r>
          </w:p>
        </w:tc>
        <w:tc>
          <w:tcPr>
            <w:tcW w:w="850" w:type="dxa"/>
            <w:shd w:val="clear" w:color="auto" w:fill="1A56A5"/>
            <w:vAlign w:val="center"/>
          </w:tcPr>
          <w:p w14:paraId="7A2F6904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Mã TC</w:t>
            </w:r>
          </w:p>
        </w:tc>
        <w:tc>
          <w:tcPr>
            <w:tcW w:w="1701" w:type="dxa"/>
            <w:shd w:val="clear" w:color="auto" w:fill="1A56A5"/>
            <w:vAlign w:val="center"/>
          </w:tcPr>
          <w:p w14:paraId="07DCB7C4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w="1814" w:type="dxa"/>
            <w:shd w:val="clear" w:color="auto" w:fill="1A56A5"/>
            <w:vAlign w:val="center"/>
          </w:tcPr>
          <w:p w14:paraId="398290AD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Đầu vào</w:t>
            </w:r>
          </w:p>
        </w:tc>
        <w:tc>
          <w:tcPr>
            <w:tcW w:w="1701" w:type="dxa"/>
            <w:shd w:val="clear" w:color="auto" w:fill="1A56A5"/>
            <w:vAlign w:val="center"/>
          </w:tcPr>
          <w:p w14:paraId="60F518B5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Thao tác</w:t>
            </w:r>
          </w:p>
        </w:tc>
        <w:tc>
          <w:tcPr>
            <w:tcW w:w="1984" w:type="dxa"/>
            <w:shd w:val="clear" w:color="auto" w:fill="1A56A5"/>
            <w:vAlign w:val="center"/>
          </w:tcPr>
          <w:p w14:paraId="35C1CC1E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Kết quả kỳ vọng</w:t>
            </w:r>
          </w:p>
        </w:tc>
        <w:tc>
          <w:tcPr>
            <w:tcW w:w="1020" w:type="dxa"/>
            <w:shd w:val="clear" w:color="auto" w:fill="1A56A5"/>
            <w:vAlign w:val="center"/>
          </w:tcPr>
          <w:p w14:paraId="66C0781B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Kết quả</w:t>
            </w:r>
            <w:r>
              <w:rPr>
                <w:b/>
                <w:color w:val="FFFFFF"/>
                <w:sz w:val="20"/>
              </w:rPr>
              <w:br/>
              <w:t>thực tế</w:t>
            </w:r>
          </w:p>
        </w:tc>
        <w:tc>
          <w:tcPr>
            <w:tcW w:w="850" w:type="dxa"/>
            <w:shd w:val="clear" w:color="auto" w:fill="1A56A5"/>
            <w:vAlign w:val="center"/>
          </w:tcPr>
          <w:p w14:paraId="00CCA284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Pass/Fail</w:t>
            </w:r>
          </w:p>
        </w:tc>
      </w:tr>
      <w:tr w:rsidR="00BC48D3" w14:paraId="31AB3812" w14:textId="77777777">
        <w:tc>
          <w:tcPr>
            <w:tcW w:w="454" w:type="dxa"/>
            <w:shd w:val="clear" w:color="auto" w:fill="F8F9FA"/>
            <w:vAlign w:val="center"/>
          </w:tcPr>
          <w:p w14:paraId="5B54446A" w14:textId="77777777" w:rsidR="00BC48D3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850" w:type="dxa"/>
            <w:shd w:val="clear" w:color="auto" w:fill="F8F9FA"/>
            <w:vAlign w:val="center"/>
          </w:tcPr>
          <w:p w14:paraId="4AD18F11" w14:textId="77777777" w:rsidR="00BC48D3" w:rsidRDefault="00000000">
            <w:pPr>
              <w:jc w:val="center"/>
            </w:pPr>
            <w:r>
              <w:rPr>
                <w:sz w:val="18"/>
              </w:rPr>
              <w:t>TC-10-01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646A62FA" w14:textId="77777777" w:rsidR="00BC48D3" w:rsidRDefault="00000000">
            <w:r>
              <w:rPr>
                <w:sz w:val="18"/>
              </w:rPr>
              <w:t>Renter gửi tin nhắn cho host</w:t>
            </w:r>
          </w:p>
        </w:tc>
        <w:tc>
          <w:tcPr>
            <w:tcW w:w="1814" w:type="dxa"/>
            <w:shd w:val="clear" w:color="auto" w:fill="F8F9FA"/>
            <w:vAlign w:val="center"/>
          </w:tcPr>
          <w:p w14:paraId="60640EEC" w14:textId="77777777" w:rsidR="00BC48D3" w:rsidRDefault="00000000">
            <w:r>
              <w:rPr>
                <w:sz w:val="18"/>
              </w:rPr>
              <w:t>Hai user có booking hoặc</w:t>
            </w:r>
            <w:r>
              <w:rPr>
                <w:sz w:val="18"/>
              </w:rPr>
              <w:br/>
              <w:t>renter xem xe của host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799D6878" w14:textId="77777777" w:rsidR="00BC48D3" w:rsidRDefault="00000000">
            <w:r>
              <w:rPr>
                <w:sz w:val="18"/>
              </w:rPr>
              <w:t>1. Vào chi tiết xe → Nhấn "Chat"</w:t>
            </w:r>
            <w:r>
              <w:rPr>
                <w:sz w:val="18"/>
              </w:rPr>
              <w:br/>
              <w:t>2. Nhập và gửi tin nhắn</w:t>
            </w:r>
          </w:p>
        </w:tc>
        <w:tc>
          <w:tcPr>
            <w:tcW w:w="1984" w:type="dxa"/>
            <w:shd w:val="clear" w:color="auto" w:fill="F8F9FA"/>
            <w:vAlign w:val="center"/>
          </w:tcPr>
          <w:p w14:paraId="26BDC3A6" w14:textId="77777777" w:rsidR="00BC48D3" w:rsidRDefault="00000000">
            <w:r>
              <w:rPr>
                <w:sz w:val="18"/>
              </w:rPr>
              <w:t>Tin nhắn gửi thành công</w:t>
            </w:r>
            <w:r>
              <w:rPr>
                <w:sz w:val="18"/>
              </w:rPr>
              <w:br/>
              <w:t>Hiển thị ngay trong khung chat</w:t>
            </w:r>
            <w:r>
              <w:rPr>
                <w:sz w:val="18"/>
              </w:rPr>
              <w:br/>
              <w:t>Host nhận thông báo</w:t>
            </w:r>
          </w:p>
        </w:tc>
        <w:tc>
          <w:tcPr>
            <w:tcW w:w="1020" w:type="dxa"/>
            <w:shd w:val="clear" w:color="auto" w:fill="F8F9FA"/>
            <w:vAlign w:val="center"/>
          </w:tcPr>
          <w:p w14:paraId="59077B1D" w14:textId="77777777" w:rsidR="00BC48D3" w:rsidRDefault="00BC48D3"/>
        </w:tc>
        <w:tc>
          <w:tcPr>
            <w:tcW w:w="850" w:type="dxa"/>
            <w:shd w:val="clear" w:color="auto" w:fill="F8F9FA"/>
            <w:vAlign w:val="center"/>
          </w:tcPr>
          <w:p w14:paraId="0F0AF023" w14:textId="77777777" w:rsidR="00BC48D3" w:rsidRDefault="00BC48D3"/>
        </w:tc>
      </w:tr>
      <w:tr w:rsidR="00BC48D3" w14:paraId="778B596B" w14:textId="77777777">
        <w:tc>
          <w:tcPr>
            <w:tcW w:w="454" w:type="dxa"/>
            <w:shd w:val="clear" w:color="auto" w:fill="FFFFFF"/>
            <w:vAlign w:val="center"/>
          </w:tcPr>
          <w:p w14:paraId="1092DDB6" w14:textId="77777777" w:rsidR="00BC48D3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D505A6B" w14:textId="77777777" w:rsidR="00BC48D3" w:rsidRDefault="00000000">
            <w:pPr>
              <w:jc w:val="center"/>
            </w:pPr>
            <w:r>
              <w:rPr>
                <w:sz w:val="18"/>
              </w:rPr>
              <w:t>TC-10-02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EA9A9C4" w14:textId="77777777" w:rsidR="00BC48D3" w:rsidRDefault="00000000">
            <w:r>
              <w:rPr>
                <w:sz w:val="18"/>
              </w:rPr>
              <w:t>Nhận thông báo khi booking thay đổi trạng thái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0DE29774" w14:textId="77777777" w:rsidR="00BC48D3" w:rsidRDefault="00000000">
            <w:r>
              <w:rPr>
                <w:sz w:val="18"/>
              </w:rPr>
              <w:t>Có booking đang diễn ra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8D8E90C" w14:textId="77777777" w:rsidR="00BC48D3" w:rsidRDefault="00000000">
            <w:r>
              <w:rPr>
                <w:sz w:val="18"/>
              </w:rPr>
              <w:t>1. Host xác nhận đơn booking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44715C22" w14:textId="77777777" w:rsidR="00BC48D3" w:rsidRDefault="00000000">
            <w:r>
              <w:rPr>
                <w:sz w:val="18"/>
              </w:rPr>
              <w:t>Renter nhận thông báo push</w:t>
            </w:r>
            <w:r>
              <w:rPr>
                <w:sz w:val="18"/>
              </w:rPr>
              <w:br/>
              <w:t>Thông báo xuất hiện trong tab Thông báo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BE857F9" w14:textId="77777777" w:rsidR="00BC48D3" w:rsidRDefault="00BC48D3"/>
        </w:tc>
        <w:tc>
          <w:tcPr>
            <w:tcW w:w="850" w:type="dxa"/>
            <w:shd w:val="clear" w:color="auto" w:fill="FFFFFF"/>
            <w:vAlign w:val="center"/>
          </w:tcPr>
          <w:p w14:paraId="2B83BA35" w14:textId="77777777" w:rsidR="00BC48D3" w:rsidRDefault="00BC48D3"/>
        </w:tc>
      </w:tr>
      <w:tr w:rsidR="00BC48D3" w14:paraId="64769318" w14:textId="77777777">
        <w:tc>
          <w:tcPr>
            <w:tcW w:w="454" w:type="dxa"/>
            <w:shd w:val="clear" w:color="auto" w:fill="F8F9FA"/>
            <w:vAlign w:val="center"/>
          </w:tcPr>
          <w:p w14:paraId="37F259BA" w14:textId="77777777" w:rsidR="00BC48D3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50" w:type="dxa"/>
            <w:shd w:val="clear" w:color="auto" w:fill="F8F9FA"/>
            <w:vAlign w:val="center"/>
          </w:tcPr>
          <w:p w14:paraId="67691826" w14:textId="77777777" w:rsidR="00BC48D3" w:rsidRDefault="00000000">
            <w:pPr>
              <w:jc w:val="center"/>
            </w:pPr>
            <w:r>
              <w:rPr>
                <w:sz w:val="18"/>
              </w:rPr>
              <w:t>TC-10-03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45D05301" w14:textId="77777777" w:rsidR="00BC48D3" w:rsidRDefault="00000000">
            <w:r>
              <w:rPr>
                <w:sz w:val="18"/>
              </w:rPr>
              <w:t>Chat với Mia AI Assistant</w:t>
            </w:r>
          </w:p>
        </w:tc>
        <w:tc>
          <w:tcPr>
            <w:tcW w:w="1814" w:type="dxa"/>
            <w:shd w:val="clear" w:color="auto" w:fill="F8F9FA"/>
            <w:vAlign w:val="center"/>
          </w:tcPr>
          <w:p w14:paraId="640D2819" w14:textId="77777777" w:rsidR="00BC48D3" w:rsidRDefault="00000000">
            <w:r>
              <w:rPr>
                <w:sz w:val="18"/>
              </w:rPr>
              <w:t>Mọi tài khoản</w:t>
            </w:r>
          </w:p>
        </w:tc>
        <w:tc>
          <w:tcPr>
            <w:tcW w:w="1701" w:type="dxa"/>
            <w:shd w:val="clear" w:color="auto" w:fill="F8F9FA"/>
            <w:vAlign w:val="center"/>
          </w:tcPr>
          <w:p w14:paraId="67C84602" w14:textId="77777777" w:rsidR="00BC48D3" w:rsidRDefault="00000000">
            <w:r>
              <w:rPr>
                <w:sz w:val="18"/>
              </w:rPr>
              <w:t>1. Vào tab Messages</w:t>
            </w:r>
            <w:r>
              <w:rPr>
                <w:sz w:val="18"/>
              </w:rPr>
              <w:br/>
              <w:t>2. Chọn "Chat với Mia"</w:t>
            </w:r>
            <w:r>
              <w:rPr>
                <w:sz w:val="18"/>
              </w:rPr>
              <w:br/>
              <w:t>3. Nhập câu hỏi</w:t>
            </w:r>
          </w:p>
        </w:tc>
        <w:tc>
          <w:tcPr>
            <w:tcW w:w="1984" w:type="dxa"/>
            <w:shd w:val="clear" w:color="auto" w:fill="F8F9FA"/>
            <w:vAlign w:val="center"/>
          </w:tcPr>
          <w:p w14:paraId="0932AF65" w14:textId="77777777" w:rsidR="00BC48D3" w:rsidRDefault="00000000">
            <w:r>
              <w:rPr>
                <w:sz w:val="18"/>
              </w:rPr>
              <w:t>Mia trả lời liên quan đến ứng dụng</w:t>
            </w:r>
            <w:r>
              <w:rPr>
                <w:sz w:val="18"/>
              </w:rPr>
              <w:br/>
              <w:t>Giao diện chat hiển thị đúng</w:t>
            </w:r>
          </w:p>
        </w:tc>
        <w:tc>
          <w:tcPr>
            <w:tcW w:w="1020" w:type="dxa"/>
            <w:shd w:val="clear" w:color="auto" w:fill="F8F9FA"/>
            <w:vAlign w:val="center"/>
          </w:tcPr>
          <w:p w14:paraId="787F620C" w14:textId="77777777" w:rsidR="00BC48D3" w:rsidRDefault="00BC48D3"/>
        </w:tc>
        <w:tc>
          <w:tcPr>
            <w:tcW w:w="850" w:type="dxa"/>
            <w:shd w:val="clear" w:color="auto" w:fill="F8F9FA"/>
            <w:vAlign w:val="center"/>
          </w:tcPr>
          <w:p w14:paraId="49E15494" w14:textId="77777777" w:rsidR="00BC48D3" w:rsidRDefault="00BC48D3"/>
        </w:tc>
      </w:tr>
    </w:tbl>
    <w:p w14:paraId="33F5FE0D" w14:textId="77777777" w:rsidR="00BC48D3" w:rsidRDefault="00BC48D3"/>
    <w:p w14:paraId="7F1FF5A3" w14:textId="77777777" w:rsidR="00BC48D3" w:rsidRDefault="00000000">
      <w:pPr>
        <w:spacing w:before="240" w:after="80"/>
      </w:pPr>
      <w:r>
        <w:rPr>
          <w:b/>
          <w:color w:val="1A56A5"/>
          <w:sz w:val="28"/>
        </w:rPr>
        <w:t>III. BẢNG TỔNG KẾT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9"/>
        <w:gridCol w:w="1559"/>
        <w:gridCol w:w="1559"/>
        <w:gridCol w:w="1559"/>
        <w:gridCol w:w="1559"/>
        <w:gridCol w:w="1559"/>
      </w:tblGrid>
      <w:tr w:rsidR="00BC48D3" w14:paraId="45F2B0A9" w14:textId="77777777">
        <w:tc>
          <w:tcPr>
            <w:tcW w:w="1559" w:type="dxa"/>
            <w:shd w:val="clear" w:color="auto" w:fill="1A56A5"/>
          </w:tcPr>
          <w:p w14:paraId="081F61E8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Nhóm TC</w:t>
            </w:r>
          </w:p>
        </w:tc>
        <w:tc>
          <w:tcPr>
            <w:tcW w:w="1559" w:type="dxa"/>
            <w:shd w:val="clear" w:color="auto" w:fill="1A56A5"/>
          </w:tcPr>
          <w:p w14:paraId="36FBC624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Tên nhóm</w:t>
            </w:r>
          </w:p>
        </w:tc>
        <w:tc>
          <w:tcPr>
            <w:tcW w:w="1559" w:type="dxa"/>
            <w:shd w:val="clear" w:color="auto" w:fill="1A56A5"/>
          </w:tcPr>
          <w:p w14:paraId="73ED2A24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Số TC</w:t>
            </w:r>
          </w:p>
        </w:tc>
        <w:tc>
          <w:tcPr>
            <w:tcW w:w="1559" w:type="dxa"/>
            <w:shd w:val="clear" w:color="auto" w:fill="1A56A5"/>
          </w:tcPr>
          <w:p w14:paraId="6C76A9D3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Pass</w:t>
            </w:r>
          </w:p>
        </w:tc>
        <w:tc>
          <w:tcPr>
            <w:tcW w:w="1559" w:type="dxa"/>
            <w:shd w:val="clear" w:color="auto" w:fill="1A56A5"/>
          </w:tcPr>
          <w:p w14:paraId="1F5E0282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  <w:tc>
          <w:tcPr>
            <w:tcW w:w="1559" w:type="dxa"/>
            <w:shd w:val="clear" w:color="auto" w:fill="1A56A5"/>
          </w:tcPr>
          <w:p w14:paraId="7492FCA1" w14:textId="77777777" w:rsidR="00BC48D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Tỷ lệ</w:t>
            </w:r>
          </w:p>
        </w:tc>
      </w:tr>
      <w:tr w:rsidR="00BC48D3" w14:paraId="35E1C3DA" w14:textId="77777777">
        <w:tc>
          <w:tcPr>
            <w:tcW w:w="1559" w:type="dxa"/>
            <w:shd w:val="clear" w:color="auto" w:fill="F8F9FA"/>
          </w:tcPr>
          <w:p w14:paraId="0A702D1F" w14:textId="77777777" w:rsidR="00BC48D3" w:rsidRDefault="00000000">
            <w:pPr>
              <w:jc w:val="center"/>
            </w:pPr>
            <w:r>
              <w:rPr>
                <w:sz w:val="20"/>
              </w:rPr>
              <w:t>TC-01</w:t>
            </w:r>
          </w:p>
        </w:tc>
        <w:tc>
          <w:tcPr>
            <w:tcW w:w="1559" w:type="dxa"/>
            <w:shd w:val="clear" w:color="auto" w:fill="F8F9FA"/>
          </w:tcPr>
          <w:p w14:paraId="0C7FBD0E" w14:textId="77777777" w:rsidR="00BC48D3" w:rsidRDefault="00000000">
            <w:pPr>
              <w:jc w:val="center"/>
            </w:pPr>
            <w:r>
              <w:rPr>
                <w:sz w:val="20"/>
              </w:rPr>
              <w:t>Đăng ký tài khoản</w:t>
            </w:r>
          </w:p>
        </w:tc>
        <w:tc>
          <w:tcPr>
            <w:tcW w:w="1559" w:type="dxa"/>
            <w:shd w:val="clear" w:color="auto" w:fill="F8F9FA"/>
          </w:tcPr>
          <w:p w14:paraId="1B847DCE" w14:textId="77777777" w:rsidR="00BC48D3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559" w:type="dxa"/>
            <w:shd w:val="clear" w:color="auto" w:fill="F8F9FA"/>
          </w:tcPr>
          <w:p w14:paraId="44DB18C2" w14:textId="77777777" w:rsidR="00BC48D3" w:rsidRDefault="00BC48D3">
            <w:pPr>
              <w:jc w:val="center"/>
            </w:pPr>
          </w:p>
        </w:tc>
        <w:tc>
          <w:tcPr>
            <w:tcW w:w="1559" w:type="dxa"/>
            <w:shd w:val="clear" w:color="auto" w:fill="F8F9FA"/>
          </w:tcPr>
          <w:p w14:paraId="2451AAE9" w14:textId="77777777" w:rsidR="00BC48D3" w:rsidRDefault="00BC48D3">
            <w:pPr>
              <w:jc w:val="center"/>
            </w:pPr>
          </w:p>
        </w:tc>
        <w:tc>
          <w:tcPr>
            <w:tcW w:w="1559" w:type="dxa"/>
            <w:shd w:val="clear" w:color="auto" w:fill="F8F9FA"/>
          </w:tcPr>
          <w:p w14:paraId="6C167DB7" w14:textId="77777777" w:rsidR="00BC48D3" w:rsidRDefault="00BC48D3">
            <w:pPr>
              <w:jc w:val="center"/>
            </w:pPr>
          </w:p>
        </w:tc>
      </w:tr>
      <w:tr w:rsidR="00BC48D3" w14:paraId="0ADC2A98" w14:textId="77777777">
        <w:tc>
          <w:tcPr>
            <w:tcW w:w="1559" w:type="dxa"/>
            <w:shd w:val="clear" w:color="auto" w:fill="FFFFFF"/>
          </w:tcPr>
          <w:p w14:paraId="31234B1A" w14:textId="77777777" w:rsidR="00BC48D3" w:rsidRDefault="00000000">
            <w:pPr>
              <w:jc w:val="center"/>
            </w:pPr>
            <w:r>
              <w:rPr>
                <w:sz w:val="20"/>
              </w:rPr>
              <w:t>TC-02</w:t>
            </w:r>
          </w:p>
        </w:tc>
        <w:tc>
          <w:tcPr>
            <w:tcW w:w="1559" w:type="dxa"/>
            <w:shd w:val="clear" w:color="auto" w:fill="FFFFFF"/>
          </w:tcPr>
          <w:p w14:paraId="3204F42C" w14:textId="77777777" w:rsidR="00BC48D3" w:rsidRDefault="00000000">
            <w:pPr>
              <w:jc w:val="center"/>
            </w:pPr>
            <w:r>
              <w:rPr>
                <w:sz w:val="20"/>
              </w:rPr>
              <w:t>Đăng nhập / Đăng xuất</w:t>
            </w:r>
          </w:p>
        </w:tc>
        <w:tc>
          <w:tcPr>
            <w:tcW w:w="1559" w:type="dxa"/>
            <w:shd w:val="clear" w:color="auto" w:fill="FFFFFF"/>
          </w:tcPr>
          <w:p w14:paraId="0317F9A8" w14:textId="77777777" w:rsidR="00BC48D3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559" w:type="dxa"/>
            <w:shd w:val="clear" w:color="auto" w:fill="FFFFFF"/>
          </w:tcPr>
          <w:p w14:paraId="49D141F3" w14:textId="77777777" w:rsidR="00BC48D3" w:rsidRDefault="00BC48D3">
            <w:pPr>
              <w:jc w:val="center"/>
            </w:pPr>
          </w:p>
        </w:tc>
        <w:tc>
          <w:tcPr>
            <w:tcW w:w="1559" w:type="dxa"/>
            <w:shd w:val="clear" w:color="auto" w:fill="FFFFFF"/>
          </w:tcPr>
          <w:p w14:paraId="7BDBEFA7" w14:textId="77777777" w:rsidR="00BC48D3" w:rsidRDefault="00BC48D3">
            <w:pPr>
              <w:jc w:val="center"/>
            </w:pPr>
          </w:p>
        </w:tc>
        <w:tc>
          <w:tcPr>
            <w:tcW w:w="1559" w:type="dxa"/>
            <w:shd w:val="clear" w:color="auto" w:fill="FFFFFF"/>
          </w:tcPr>
          <w:p w14:paraId="3F85CB7C" w14:textId="77777777" w:rsidR="00BC48D3" w:rsidRDefault="00BC48D3">
            <w:pPr>
              <w:jc w:val="center"/>
            </w:pPr>
          </w:p>
        </w:tc>
      </w:tr>
      <w:tr w:rsidR="00BC48D3" w14:paraId="043DAF74" w14:textId="77777777">
        <w:tc>
          <w:tcPr>
            <w:tcW w:w="1559" w:type="dxa"/>
            <w:shd w:val="clear" w:color="auto" w:fill="F8F9FA"/>
          </w:tcPr>
          <w:p w14:paraId="3B5AB4D4" w14:textId="77777777" w:rsidR="00BC48D3" w:rsidRDefault="00000000">
            <w:pPr>
              <w:jc w:val="center"/>
            </w:pPr>
            <w:r>
              <w:rPr>
                <w:sz w:val="20"/>
              </w:rPr>
              <w:t>TC-03</w:t>
            </w:r>
          </w:p>
        </w:tc>
        <w:tc>
          <w:tcPr>
            <w:tcW w:w="1559" w:type="dxa"/>
            <w:shd w:val="clear" w:color="auto" w:fill="F8F9FA"/>
          </w:tcPr>
          <w:p w14:paraId="21D7F7EB" w14:textId="77777777" w:rsidR="00BC48D3" w:rsidRDefault="00000000">
            <w:pPr>
              <w:jc w:val="center"/>
            </w:pPr>
            <w:r>
              <w:rPr>
                <w:sz w:val="20"/>
              </w:rPr>
              <w:t>Xác minh danh tính (KYC)</w:t>
            </w:r>
          </w:p>
        </w:tc>
        <w:tc>
          <w:tcPr>
            <w:tcW w:w="1559" w:type="dxa"/>
            <w:shd w:val="clear" w:color="auto" w:fill="F8F9FA"/>
          </w:tcPr>
          <w:p w14:paraId="754EB01C" w14:textId="77777777" w:rsidR="00BC48D3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559" w:type="dxa"/>
            <w:shd w:val="clear" w:color="auto" w:fill="F8F9FA"/>
          </w:tcPr>
          <w:p w14:paraId="66C715C9" w14:textId="77777777" w:rsidR="00BC48D3" w:rsidRDefault="00BC48D3">
            <w:pPr>
              <w:jc w:val="center"/>
            </w:pPr>
          </w:p>
        </w:tc>
        <w:tc>
          <w:tcPr>
            <w:tcW w:w="1559" w:type="dxa"/>
            <w:shd w:val="clear" w:color="auto" w:fill="F8F9FA"/>
          </w:tcPr>
          <w:p w14:paraId="7E9BA458" w14:textId="77777777" w:rsidR="00BC48D3" w:rsidRDefault="00BC48D3">
            <w:pPr>
              <w:jc w:val="center"/>
            </w:pPr>
          </w:p>
        </w:tc>
        <w:tc>
          <w:tcPr>
            <w:tcW w:w="1559" w:type="dxa"/>
            <w:shd w:val="clear" w:color="auto" w:fill="F8F9FA"/>
          </w:tcPr>
          <w:p w14:paraId="33FCCC7D" w14:textId="77777777" w:rsidR="00BC48D3" w:rsidRDefault="00BC48D3">
            <w:pPr>
              <w:jc w:val="center"/>
            </w:pPr>
          </w:p>
        </w:tc>
      </w:tr>
      <w:tr w:rsidR="00BC48D3" w14:paraId="133A4181" w14:textId="77777777">
        <w:tc>
          <w:tcPr>
            <w:tcW w:w="1559" w:type="dxa"/>
            <w:shd w:val="clear" w:color="auto" w:fill="FFFFFF"/>
          </w:tcPr>
          <w:p w14:paraId="4D80B906" w14:textId="77777777" w:rsidR="00BC48D3" w:rsidRDefault="00000000">
            <w:pPr>
              <w:jc w:val="center"/>
            </w:pPr>
            <w:r>
              <w:rPr>
                <w:sz w:val="20"/>
              </w:rPr>
              <w:t>TC-04</w:t>
            </w:r>
          </w:p>
        </w:tc>
        <w:tc>
          <w:tcPr>
            <w:tcW w:w="1559" w:type="dxa"/>
            <w:shd w:val="clear" w:color="auto" w:fill="FFFFFF"/>
          </w:tcPr>
          <w:p w14:paraId="5E470ABF" w14:textId="77777777" w:rsidR="00BC48D3" w:rsidRDefault="00000000">
            <w:pPr>
              <w:jc w:val="center"/>
            </w:pPr>
            <w:r>
              <w:rPr>
                <w:sz w:val="20"/>
              </w:rPr>
              <w:t>Tìm kiếm &amp; Bộ lọc xe</w:t>
            </w:r>
          </w:p>
        </w:tc>
        <w:tc>
          <w:tcPr>
            <w:tcW w:w="1559" w:type="dxa"/>
            <w:shd w:val="clear" w:color="auto" w:fill="FFFFFF"/>
          </w:tcPr>
          <w:p w14:paraId="66742CFB" w14:textId="77777777" w:rsidR="00BC48D3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559" w:type="dxa"/>
            <w:shd w:val="clear" w:color="auto" w:fill="FFFFFF"/>
          </w:tcPr>
          <w:p w14:paraId="11EE9318" w14:textId="77777777" w:rsidR="00BC48D3" w:rsidRDefault="00BC48D3">
            <w:pPr>
              <w:jc w:val="center"/>
            </w:pPr>
          </w:p>
        </w:tc>
        <w:tc>
          <w:tcPr>
            <w:tcW w:w="1559" w:type="dxa"/>
            <w:shd w:val="clear" w:color="auto" w:fill="FFFFFF"/>
          </w:tcPr>
          <w:p w14:paraId="088DC781" w14:textId="77777777" w:rsidR="00BC48D3" w:rsidRDefault="00BC48D3">
            <w:pPr>
              <w:jc w:val="center"/>
            </w:pPr>
          </w:p>
        </w:tc>
        <w:tc>
          <w:tcPr>
            <w:tcW w:w="1559" w:type="dxa"/>
            <w:shd w:val="clear" w:color="auto" w:fill="FFFFFF"/>
          </w:tcPr>
          <w:p w14:paraId="422B53CA" w14:textId="77777777" w:rsidR="00BC48D3" w:rsidRDefault="00BC48D3">
            <w:pPr>
              <w:jc w:val="center"/>
            </w:pPr>
          </w:p>
        </w:tc>
      </w:tr>
      <w:tr w:rsidR="00BC48D3" w14:paraId="2E07F8ED" w14:textId="77777777">
        <w:tc>
          <w:tcPr>
            <w:tcW w:w="1559" w:type="dxa"/>
            <w:shd w:val="clear" w:color="auto" w:fill="F8F9FA"/>
          </w:tcPr>
          <w:p w14:paraId="3CEFB287" w14:textId="77777777" w:rsidR="00BC48D3" w:rsidRDefault="00000000">
            <w:pPr>
              <w:jc w:val="center"/>
            </w:pPr>
            <w:r>
              <w:rPr>
                <w:sz w:val="20"/>
              </w:rPr>
              <w:t>TC-05</w:t>
            </w:r>
          </w:p>
        </w:tc>
        <w:tc>
          <w:tcPr>
            <w:tcW w:w="1559" w:type="dxa"/>
            <w:shd w:val="clear" w:color="auto" w:fill="F8F9FA"/>
          </w:tcPr>
          <w:p w14:paraId="52A0B584" w14:textId="77777777" w:rsidR="00BC48D3" w:rsidRDefault="00000000">
            <w:pPr>
              <w:jc w:val="center"/>
            </w:pPr>
            <w:r>
              <w:rPr>
                <w:sz w:val="20"/>
              </w:rPr>
              <w:t>Đặt xe &amp; Thanh toán OTP</w:t>
            </w:r>
          </w:p>
        </w:tc>
        <w:tc>
          <w:tcPr>
            <w:tcW w:w="1559" w:type="dxa"/>
            <w:shd w:val="clear" w:color="auto" w:fill="F8F9FA"/>
          </w:tcPr>
          <w:p w14:paraId="7A6065F0" w14:textId="77777777" w:rsidR="00BC48D3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559" w:type="dxa"/>
            <w:shd w:val="clear" w:color="auto" w:fill="F8F9FA"/>
          </w:tcPr>
          <w:p w14:paraId="5F3391FC" w14:textId="77777777" w:rsidR="00BC48D3" w:rsidRDefault="00BC48D3">
            <w:pPr>
              <w:jc w:val="center"/>
            </w:pPr>
          </w:p>
        </w:tc>
        <w:tc>
          <w:tcPr>
            <w:tcW w:w="1559" w:type="dxa"/>
            <w:shd w:val="clear" w:color="auto" w:fill="F8F9FA"/>
          </w:tcPr>
          <w:p w14:paraId="58745CAB" w14:textId="77777777" w:rsidR="00BC48D3" w:rsidRDefault="00BC48D3">
            <w:pPr>
              <w:jc w:val="center"/>
            </w:pPr>
          </w:p>
        </w:tc>
        <w:tc>
          <w:tcPr>
            <w:tcW w:w="1559" w:type="dxa"/>
            <w:shd w:val="clear" w:color="auto" w:fill="F8F9FA"/>
          </w:tcPr>
          <w:p w14:paraId="0313EA16" w14:textId="77777777" w:rsidR="00BC48D3" w:rsidRDefault="00BC48D3">
            <w:pPr>
              <w:jc w:val="center"/>
            </w:pPr>
          </w:p>
        </w:tc>
      </w:tr>
      <w:tr w:rsidR="00BC48D3" w14:paraId="6737BD8A" w14:textId="77777777">
        <w:tc>
          <w:tcPr>
            <w:tcW w:w="1559" w:type="dxa"/>
            <w:shd w:val="clear" w:color="auto" w:fill="FFFFFF"/>
          </w:tcPr>
          <w:p w14:paraId="02E57904" w14:textId="77777777" w:rsidR="00BC48D3" w:rsidRDefault="00000000">
            <w:pPr>
              <w:jc w:val="center"/>
            </w:pPr>
            <w:r>
              <w:rPr>
                <w:sz w:val="20"/>
              </w:rPr>
              <w:t>TC-06</w:t>
            </w:r>
          </w:p>
        </w:tc>
        <w:tc>
          <w:tcPr>
            <w:tcW w:w="1559" w:type="dxa"/>
            <w:shd w:val="clear" w:color="auto" w:fill="FFFFFF"/>
          </w:tcPr>
          <w:p w14:paraId="38603B90" w14:textId="77777777" w:rsidR="00BC48D3" w:rsidRDefault="00000000">
            <w:pPr>
              <w:jc w:val="center"/>
            </w:pPr>
            <w:r>
              <w:rPr>
                <w:sz w:val="20"/>
              </w:rPr>
              <w:t>Bàn giao xe 4 bước</w:t>
            </w:r>
          </w:p>
        </w:tc>
        <w:tc>
          <w:tcPr>
            <w:tcW w:w="1559" w:type="dxa"/>
            <w:shd w:val="clear" w:color="auto" w:fill="FFFFFF"/>
          </w:tcPr>
          <w:p w14:paraId="5ED9C420" w14:textId="77777777" w:rsidR="00BC48D3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559" w:type="dxa"/>
            <w:shd w:val="clear" w:color="auto" w:fill="FFFFFF"/>
          </w:tcPr>
          <w:p w14:paraId="6345F509" w14:textId="77777777" w:rsidR="00BC48D3" w:rsidRDefault="00BC48D3">
            <w:pPr>
              <w:jc w:val="center"/>
            </w:pPr>
          </w:p>
        </w:tc>
        <w:tc>
          <w:tcPr>
            <w:tcW w:w="1559" w:type="dxa"/>
            <w:shd w:val="clear" w:color="auto" w:fill="FFFFFF"/>
          </w:tcPr>
          <w:p w14:paraId="0DD64C50" w14:textId="77777777" w:rsidR="00BC48D3" w:rsidRDefault="00BC48D3">
            <w:pPr>
              <w:jc w:val="center"/>
            </w:pPr>
          </w:p>
        </w:tc>
        <w:tc>
          <w:tcPr>
            <w:tcW w:w="1559" w:type="dxa"/>
            <w:shd w:val="clear" w:color="auto" w:fill="FFFFFF"/>
          </w:tcPr>
          <w:p w14:paraId="713A5E12" w14:textId="77777777" w:rsidR="00BC48D3" w:rsidRDefault="00BC48D3">
            <w:pPr>
              <w:jc w:val="center"/>
            </w:pPr>
          </w:p>
        </w:tc>
      </w:tr>
      <w:tr w:rsidR="00BC48D3" w14:paraId="6B2D63E7" w14:textId="77777777">
        <w:tc>
          <w:tcPr>
            <w:tcW w:w="1559" w:type="dxa"/>
            <w:shd w:val="clear" w:color="auto" w:fill="F8F9FA"/>
          </w:tcPr>
          <w:p w14:paraId="606F51A4" w14:textId="77777777" w:rsidR="00BC48D3" w:rsidRDefault="00000000">
            <w:pPr>
              <w:jc w:val="center"/>
            </w:pPr>
            <w:r>
              <w:rPr>
                <w:sz w:val="20"/>
              </w:rPr>
              <w:t>TC-07</w:t>
            </w:r>
          </w:p>
        </w:tc>
        <w:tc>
          <w:tcPr>
            <w:tcW w:w="1559" w:type="dxa"/>
            <w:shd w:val="clear" w:color="auto" w:fill="F8F9FA"/>
          </w:tcPr>
          <w:p w14:paraId="299BD9BF" w14:textId="77777777" w:rsidR="00BC48D3" w:rsidRDefault="00000000">
            <w:pPr>
              <w:jc w:val="center"/>
            </w:pPr>
            <w:r>
              <w:rPr>
                <w:sz w:val="20"/>
              </w:rPr>
              <w:t>Huỷ đặt xe</w:t>
            </w:r>
          </w:p>
        </w:tc>
        <w:tc>
          <w:tcPr>
            <w:tcW w:w="1559" w:type="dxa"/>
            <w:shd w:val="clear" w:color="auto" w:fill="F8F9FA"/>
          </w:tcPr>
          <w:p w14:paraId="5AFD2DB5" w14:textId="77777777" w:rsidR="00BC48D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559" w:type="dxa"/>
            <w:shd w:val="clear" w:color="auto" w:fill="F8F9FA"/>
          </w:tcPr>
          <w:p w14:paraId="3DCF50DF" w14:textId="77777777" w:rsidR="00BC48D3" w:rsidRDefault="00BC48D3">
            <w:pPr>
              <w:jc w:val="center"/>
            </w:pPr>
          </w:p>
        </w:tc>
        <w:tc>
          <w:tcPr>
            <w:tcW w:w="1559" w:type="dxa"/>
            <w:shd w:val="clear" w:color="auto" w:fill="F8F9FA"/>
          </w:tcPr>
          <w:p w14:paraId="555E45DD" w14:textId="77777777" w:rsidR="00BC48D3" w:rsidRDefault="00BC48D3">
            <w:pPr>
              <w:jc w:val="center"/>
            </w:pPr>
          </w:p>
        </w:tc>
        <w:tc>
          <w:tcPr>
            <w:tcW w:w="1559" w:type="dxa"/>
            <w:shd w:val="clear" w:color="auto" w:fill="F8F9FA"/>
          </w:tcPr>
          <w:p w14:paraId="1CAB1ABC" w14:textId="77777777" w:rsidR="00BC48D3" w:rsidRDefault="00BC48D3">
            <w:pPr>
              <w:jc w:val="center"/>
            </w:pPr>
          </w:p>
        </w:tc>
      </w:tr>
      <w:tr w:rsidR="00BC48D3" w14:paraId="2EB5740A" w14:textId="77777777">
        <w:tc>
          <w:tcPr>
            <w:tcW w:w="1559" w:type="dxa"/>
            <w:shd w:val="clear" w:color="auto" w:fill="FFFFFF"/>
          </w:tcPr>
          <w:p w14:paraId="475E8B4E" w14:textId="77777777" w:rsidR="00BC48D3" w:rsidRDefault="00000000">
            <w:pPr>
              <w:jc w:val="center"/>
            </w:pPr>
            <w:r>
              <w:rPr>
                <w:sz w:val="20"/>
              </w:rPr>
              <w:t>TC-08</w:t>
            </w:r>
          </w:p>
        </w:tc>
        <w:tc>
          <w:tcPr>
            <w:tcW w:w="1559" w:type="dxa"/>
            <w:shd w:val="clear" w:color="auto" w:fill="FFFFFF"/>
          </w:tcPr>
          <w:p w14:paraId="111308E1" w14:textId="77777777" w:rsidR="00BC48D3" w:rsidRDefault="00000000">
            <w:pPr>
              <w:jc w:val="center"/>
            </w:pPr>
            <w:r>
              <w:rPr>
                <w:sz w:val="20"/>
              </w:rPr>
              <w:t>Xe yêu thích</w:t>
            </w:r>
          </w:p>
        </w:tc>
        <w:tc>
          <w:tcPr>
            <w:tcW w:w="1559" w:type="dxa"/>
            <w:shd w:val="clear" w:color="auto" w:fill="FFFFFF"/>
          </w:tcPr>
          <w:p w14:paraId="2248558A" w14:textId="77777777" w:rsidR="00BC48D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559" w:type="dxa"/>
            <w:shd w:val="clear" w:color="auto" w:fill="FFFFFF"/>
          </w:tcPr>
          <w:p w14:paraId="4C0652A5" w14:textId="77777777" w:rsidR="00BC48D3" w:rsidRDefault="00BC48D3">
            <w:pPr>
              <w:jc w:val="center"/>
            </w:pPr>
          </w:p>
        </w:tc>
        <w:tc>
          <w:tcPr>
            <w:tcW w:w="1559" w:type="dxa"/>
            <w:shd w:val="clear" w:color="auto" w:fill="FFFFFF"/>
          </w:tcPr>
          <w:p w14:paraId="299D50AB" w14:textId="77777777" w:rsidR="00BC48D3" w:rsidRDefault="00BC48D3">
            <w:pPr>
              <w:jc w:val="center"/>
            </w:pPr>
          </w:p>
        </w:tc>
        <w:tc>
          <w:tcPr>
            <w:tcW w:w="1559" w:type="dxa"/>
            <w:shd w:val="clear" w:color="auto" w:fill="FFFFFF"/>
          </w:tcPr>
          <w:p w14:paraId="132C89F7" w14:textId="77777777" w:rsidR="00BC48D3" w:rsidRDefault="00BC48D3">
            <w:pPr>
              <w:jc w:val="center"/>
            </w:pPr>
          </w:p>
        </w:tc>
      </w:tr>
      <w:tr w:rsidR="00BC48D3" w14:paraId="34C5B047" w14:textId="77777777">
        <w:tc>
          <w:tcPr>
            <w:tcW w:w="1559" w:type="dxa"/>
            <w:shd w:val="clear" w:color="auto" w:fill="F8F9FA"/>
          </w:tcPr>
          <w:p w14:paraId="02317D07" w14:textId="77777777" w:rsidR="00BC48D3" w:rsidRDefault="00000000">
            <w:pPr>
              <w:jc w:val="center"/>
            </w:pPr>
            <w:r>
              <w:rPr>
                <w:sz w:val="20"/>
              </w:rPr>
              <w:t>TC-09</w:t>
            </w:r>
          </w:p>
        </w:tc>
        <w:tc>
          <w:tcPr>
            <w:tcW w:w="1559" w:type="dxa"/>
            <w:shd w:val="clear" w:color="auto" w:fill="F8F9FA"/>
          </w:tcPr>
          <w:p w14:paraId="3F961D68" w14:textId="77777777" w:rsidR="00BC48D3" w:rsidRDefault="00000000">
            <w:pPr>
              <w:jc w:val="center"/>
            </w:pPr>
            <w:r>
              <w:rPr>
                <w:sz w:val="20"/>
              </w:rPr>
              <w:t>Quản trị viên (Admin)</w:t>
            </w:r>
          </w:p>
        </w:tc>
        <w:tc>
          <w:tcPr>
            <w:tcW w:w="1559" w:type="dxa"/>
            <w:shd w:val="clear" w:color="auto" w:fill="F8F9FA"/>
          </w:tcPr>
          <w:p w14:paraId="7CF2EA88" w14:textId="77777777" w:rsidR="00BC48D3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559" w:type="dxa"/>
            <w:shd w:val="clear" w:color="auto" w:fill="F8F9FA"/>
          </w:tcPr>
          <w:p w14:paraId="0E1C6CC1" w14:textId="77777777" w:rsidR="00BC48D3" w:rsidRDefault="00BC48D3">
            <w:pPr>
              <w:jc w:val="center"/>
            </w:pPr>
          </w:p>
        </w:tc>
        <w:tc>
          <w:tcPr>
            <w:tcW w:w="1559" w:type="dxa"/>
            <w:shd w:val="clear" w:color="auto" w:fill="F8F9FA"/>
          </w:tcPr>
          <w:p w14:paraId="7384D9A3" w14:textId="77777777" w:rsidR="00BC48D3" w:rsidRDefault="00BC48D3">
            <w:pPr>
              <w:jc w:val="center"/>
            </w:pPr>
          </w:p>
        </w:tc>
        <w:tc>
          <w:tcPr>
            <w:tcW w:w="1559" w:type="dxa"/>
            <w:shd w:val="clear" w:color="auto" w:fill="F8F9FA"/>
          </w:tcPr>
          <w:p w14:paraId="4A9E44E4" w14:textId="77777777" w:rsidR="00BC48D3" w:rsidRDefault="00BC48D3">
            <w:pPr>
              <w:jc w:val="center"/>
            </w:pPr>
          </w:p>
        </w:tc>
      </w:tr>
      <w:tr w:rsidR="00BC48D3" w14:paraId="13C9710C" w14:textId="77777777">
        <w:tc>
          <w:tcPr>
            <w:tcW w:w="1559" w:type="dxa"/>
            <w:shd w:val="clear" w:color="auto" w:fill="FFFFFF"/>
          </w:tcPr>
          <w:p w14:paraId="1F085848" w14:textId="77777777" w:rsidR="00BC48D3" w:rsidRDefault="00000000">
            <w:pPr>
              <w:jc w:val="center"/>
            </w:pPr>
            <w:r>
              <w:rPr>
                <w:sz w:val="20"/>
              </w:rPr>
              <w:lastRenderedPageBreak/>
              <w:t>TC-10</w:t>
            </w:r>
          </w:p>
        </w:tc>
        <w:tc>
          <w:tcPr>
            <w:tcW w:w="1559" w:type="dxa"/>
            <w:shd w:val="clear" w:color="auto" w:fill="FFFFFF"/>
          </w:tcPr>
          <w:p w14:paraId="1E2F7662" w14:textId="77777777" w:rsidR="00BC48D3" w:rsidRDefault="00000000">
            <w:pPr>
              <w:jc w:val="center"/>
            </w:pPr>
            <w:r>
              <w:rPr>
                <w:sz w:val="20"/>
              </w:rPr>
              <w:t>Chat &amp; Thông báo</w:t>
            </w:r>
          </w:p>
        </w:tc>
        <w:tc>
          <w:tcPr>
            <w:tcW w:w="1559" w:type="dxa"/>
            <w:shd w:val="clear" w:color="auto" w:fill="FFFFFF"/>
          </w:tcPr>
          <w:p w14:paraId="1DDD583C" w14:textId="77777777" w:rsidR="00BC48D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559" w:type="dxa"/>
            <w:shd w:val="clear" w:color="auto" w:fill="FFFFFF"/>
          </w:tcPr>
          <w:p w14:paraId="4F8EA5FA" w14:textId="77777777" w:rsidR="00BC48D3" w:rsidRDefault="00BC48D3">
            <w:pPr>
              <w:jc w:val="center"/>
            </w:pPr>
          </w:p>
        </w:tc>
        <w:tc>
          <w:tcPr>
            <w:tcW w:w="1559" w:type="dxa"/>
            <w:shd w:val="clear" w:color="auto" w:fill="FFFFFF"/>
          </w:tcPr>
          <w:p w14:paraId="2E8239CB" w14:textId="77777777" w:rsidR="00BC48D3" w:rsidRDefault="00BC48D3">
            <w:pPr>
              <w:jc w:val="center"/>
            </w:pPr>
          </w:p>
        </w:tc>
        <w:tc>
          <w:tcPr>
            <w:tcW w:w="1559" w:type="dxa"/>
            <w:shd w:val="clear" w:color="auto" w:fill="FFFFFF"/>
          </w:tcPr>
          <w:p w14:paraId="54EFEFA5" w14:textId="77777777" w:rsidR="00BC48D3" w:rsidRDefault="00BC48D3">
            <w:pPr>
              <w:jc w:val="center"/>
            </w:pPr>
          </w:p>
        </w:tc>
      </w:tr>
      <w:tr w:rsidR="00BC48D3" w14:paraId="3790DE6E" w14:textId="77777777">
        <w:tc>
          <w:tcPr>
            <w:tcW w:w="1559" w:type="dxa"/>
            <w:shd w:val="clear" w:color="auto" w:fill="E8F0FB"/>
          </w:tcPr>
          <w:p w14:paraId="3202A69D" w14:textId="77777777" w:rsidR="00BC48D3" w:rsidRDefault="00BC48D3">
            <w:pPr>
              <w:jc w:val="center"/>
            </w:pPr>
          </w:p>
        </w:tc>
        <w:tc>
          <w:tcPr>
            <w:tcW w:w="1559" w:type="dxa"/>
            <w:shd w:val="clear" w:color="auto" w:fill="E8F0FB"/>
          </w:tcPr>
          <w:p w14:paraId="2ABE92ED" w14:textId="77777777" w:rsidR="00BC48D3" w:rsidRDefault="00000000">
            <w:pPr>
              <w:jc w:val="center"/>
            </w:pPr>
            <w:r>
              <w:rPr>
                <w:b/>
                <w:sz w:val="20"/>
              </w:rPr>
              <w:t>TỔNG CỘNG</w:t>
            </w:r>
          </w:p>
        </w:tc>
        <w:tc>
          <w:tcPr>
            <w:tcW w:w="1559" w:type="dxa"/>
            <w:shd w:val="clear" w:color="auto" w:fill="E8F0FB"/>
          </w:tcPr>
          <w:p w14:paraId="6C176948" w14:textId="77777777" w:rsidR="00BC48D3" w:rsidRDefault="00000000">
            <w:pPr>
              <w:jc w:val="center"/>
            </w:pPr>
            <w:r>
              <w:rPr>
                <w:b/>
                <w:sz w:val="20"/>
              </w:rPr>
              <w:t>51</w:t>
            </w:r>
          </w:p>
        </w:tc>
        <w:tc>
          <w:tcPr>
            <w:tcW w:w="1559" w:type="dxa"/>
            <w:shd w:val="clear" w:color="auto" w:fill="E8F0FB"/>
          </w:tcPr>
          <w:p w14:paraId="592EF188" w14:textId="77777777" w:rsidR="00BC48D3" w:rsidRDefault="00BC48D3">
            <w:pPr>
              <w:jc w:val="center"/>
            </w:pPr>
          </w:p>
        </w:tc>
        <w:tc>
          <w:tcPr>
            <w:tcW w:w="1559" w:type="dxa"/>
            <w:shd w:val="clear" w:color="auto" w:fill="E8F0FB"/>
          </w:tcPr>
          <w:p w14:paraId="78F4CA57" w14:textId="77777777" w:rsidR="00BC48D3" w:rsidRDefault="00BC48D3">
            <w:pPr>
              <w:jc w:val="center"/>
            </w:pPr>
          </w:p>
        </w:tc>
        <w:tc>
          <w:tcPr>
            <w:tcW w:w="1559" w:type="dxa"/>
            <w:shd w:val="clear" w:color="auto" w:fill="E8F0FB"/>
          </w:tcPr>
          <w:p w14:paraId="620366F0" w14:textId="77777777" w:rsidR="00BC48D3" w:rsidRDefault="00BC48D3">
            <w:pPr>
              <w:jc w:val="center"/>
            </w:pPr>
          </w:p>
        </w:tc>
      </w:tr>
    </w:tbl>
    <w:p w14:paraId="4BB1E240" w14:textId="77777777" w:rsidR="00BC48D3" w:rsidRDefault="00BC48D3"/>
    <w:p w14:paraId="02418540" w14:textId="77777777" w:rsidR="00BC48D3" w:rsidRDefault="00000000">
      <w:r>
        <w:rPr>
          <w:i/>
          <w:color w:val="666666"/>
          <w:sz w:val="20"/>
        </w:rPr>
        <w:t>Ghi chú: Cột "Kết quả thực tế" và "Pass/Fail" sẽ được điền trong buổi kiểm thử thực tế.</w:t>
      </w:r>
      <w:r>
        <w:rPr>
          <w:i/>
          <w:color w:val="666666"/>
          <w:sz w:val="20"/>
        </w:rPr>
        <w:br/>
        <w:t>Môi trường test: Expo Go + Backend Node.js chạy local trên cùng mạng LAN.</w:t>
      </w:r>
    </w:p>
    <w:sectPr w:rsidR="00BC48D3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9941509">
    <w:abstractNumId w:val="8"/>
  </w:num>
  <w:num w:numId="2" w16cid:durableId="1550798487">
    <w:abstractNumId w:val="6"/>
  </w:num>
  <w:num w:numId="3" w16cid:durableId="516046348">
    <w:abstractNumId w:val="5"/>
  </w:num>
  <w:num w:numId="4" w16cid:durableId="793061729">
    <w:abstractNumId w:val="4"/>
  </w:num>
  <w:num w:numId="5" w16cid:durableId="78868417">
    <w:abstractNumId w:val="7"/>
  </w:num>
  <w:num w:numId="6" w16cid:durableId="219556188">
    <w:abstractNumId w:val="3"/>
  </w:num>
  <w:num w:numId="7" w16cid:durableId="826019514">
    <w:abstractNumId w:val="2"/>
  </w:num>
  <w:num w:numId="8" w16cid:durableId="70007776">
    <w:abstractNumId w:val="1"/>
  </w:num>
  <w:num w:numId="9" w16cid:durableId="1178160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D71A8"/>
    <w:rsid w:val="00B47730"/>
    <w:rsid w:val="00BC48D3"/>
    <w:rsid w:val="00CB0664"/>
    <w:rsid w:val="00EC02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B9DF6FD"/>
  <w14:defaultImageDpi w14:val="300"/>
  <w15:docId w15:val="{751E1889-D280-402D-93AA-242D0A130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1734</Words>
  <Characters>9887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Vũ Dũng - 68CS2</cp:lastModifiedBy>
  <cp:revision>2</cp:revision>
  <dcterms:created xsi:type="dcterms:W3CDTF">2013-12-23T23:15:00Z</dcterms:created>
  <dcterms:modified xsi:type="dcterms:W3CDTF">2026-05-19T06:18:00Z</dcterms:modified>
  <cp:category/>
</cp:coreProperties>
</file>